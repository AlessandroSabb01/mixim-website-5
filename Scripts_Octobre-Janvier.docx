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Scripts — Octobre à Janvier</w:t>
      </w:r>
    </w:p>
    <w:p>
      <w:pPr>
        <w:pStyle w:val="Heading1"/>
      </w:pPr>
      <w:r>
        <w:t>Savini</w:t>
      </w:r>
    </w:p>
    <w:p>
      <w:pPr>
        <w:pStyle w:val="Heading2"/>
      </w:pPr>
      <w:r>
        <w:t>Octobre</w:t>
      </w:r>
    </w:p>
    <w:p>
      <w:r>
        <w:rPr>
          <w:b/>
        </w:rPr>
        <w:t>1. Girls night out à Québec</w:t>
      </w:r>
    </w:p>
    <w:p>
      <w:r>
        <w:t xml:space="preserve">HOOK : À quoi ressemblent les girls night out chez Savini à Québec? </w:t>
        <w:br/>
        <w:br/>
        <w:t>D’abord, vous entrez dans un resto avec un décor magnifique et super instagrammable.</w:t>
        <w:br/>
        <w:br/>
        <w:t>Ensuite, vous avez le choix parmi tellement de drinks que ce soit du vin, un cocktail ou une bière.</w:t>
        <w:br/>
        <w:br/>
        <w:t>On a aussi des entrées à partager ou pas!</w:t>
        <w:br/>
        <w:br/>
        <w:t>Eh bien sûr, vous allez profiter d’un repas délicieux!</w:t>
        <w:br/>
        <w:br/>
        <w:t>Et si vous avez encore faim, on offre ces délicieux desserts!</w:t>
      </w:r>
    </w:p>
    <w:p>
      <w:r>
        <w:rPr>
          <w:b/>
        </w:rPr>
        <w:t>2. Si ton amie est en peine d'amour…</w:t>
      </w:r>
    </w:p>
    <w:p>
      <w:r>
        <w:t>HOOK : Ton amie vient de se faire tromper par son chum que t’as jamais aimé? Faut que tu lui changes les idées, viens chez Savini…</w:t>
        <w:br/>
        <w:br/>
        <w:t>Déjà avec la belle ambiance, le beau décor, elle va dans être une vibe positive.</w:t>
        <w:br/>
        <w:br/>
        <w:t>Ensuite, elle aura le choix de prendre son cocktail préféré.</w:t>
        <w:br/>
        <w:br/>
        <w:t>Pour les entrées, on a tellement de choix que c’est sûr qu’elle va aimer quelque chose!</w:t>
        <w:br/>
        <w:br/>
        <w:t>Et comme repas principal, on offre les classiques italiens qui vont la réconforter!</w:t>
      </w:r>
    </w:p>
    <w:p>
      <w:r>
        <w:rPr>
          <w:b/>
        </w:rPr>
        <w:t>3. Si ton amie veut te spill the tea en personne…</w:t>
      </w:r>
    </w:p>
    <w:p>
      <w:r>
        <w:t>HOOK : Si ton amie vient de te dire qu'elle a une grosse nouvelle mais qu'elle veut juste te la dire en personne? Réserve tout de suite chez Savini.</w:t>
        <w:br/>
        <w:t>Ce sera l'endroit parfait où elle pourra te spill the tea autour d'un bon cocktail, suivi d'une entrée délicieuse comme celle-ci. Si elle a encore des choses à dire, vous pourrez continuer autour d'une pizza ou des pâtes! Et si elle a toujours pas fini, vous prendrez un dessert aussi! Et ça, c'est sans compter l'incroyable décor du resto!</w:t>
      </w:r>
    </w:p>
    <w:p>
      <w:r>
        <w:rPr>
          <w:b/>
        </w:rPr>
        <w:t>4. Le plus resto à Québec</w:t>
      </w:r>
    </w:p>
    <w:p>
      <w:r>
        <w:t>HOOK: Connaissais-tu ce resto à Québec avec le plus beau décor en ville?</w:t>
        <w:br/>
        <w:br/>
        <w:t>Non seulement ça, mais il y a aussi une extrêmement belle offre d’entrées et de drinks pour tous les goûts.</w:t>
        <w:br/>
        <w:br/>
        <w:t>Et la spécialité, ce sont les plats italiens délicieux. Vous avez autant le choix de pâtes, de pizzas ou même de Saumon.</w:t>
        <w:br/>
        <w:br/>
        <w:t>Le restaurant, c’est Savini et il y en a 3 à Québec!</w:t>
      </w:r>
    </w:p>
    <w:p>
      <w:r>
        <w:rPr>
          <w:b/>
        </w:rPr>
        <w:t>5. Les meilleurs prix pour du vin et de la bière à Québec!</w:t>
      </w:r>
    </w:p>
    <w:p>
      <w:r>
        <w:t>HOOK : Saviez-vous que ce verre de vin vous coûte juste X$ chez Savini? Ou bien cette bière est seulement à Y$?</w:t>
        <w:br/>
        <w:br/>
        <w:t>C’est vraiment pas une blague, on vend littéralement nos vins et nos bières à au prix coûtant à tous nos membres VIP.</w:t>
        <w:br/>
        <w:br/>
        <w:t>En plus, ça vous donne accès à plusieurs offres et privilèges exclusifs!</w:t>
        <w:br/>
        <w:br/>
        <w:t>C’est notre manière d’offrir la meilleure expérience à nos clients réguliers!</w:t>
      </w:r>
    </w:p>
    <w:p>
      <w:r>
        <w:rPr>
          <w:b/>
        </w:rPr>
        <w:t>6. Comment savoir si ta date se passe bien?</w:t>
      </w:r>
    </w:p>
    <w:p>
      <w:r>
        <w:t>HOOK: Y a 3 signes que ta date se passe bien au restaurant, pis le troisième, c'est le plus clair.</w:t>
        <w:br/>
        <w:br/>
        <w:t>Le premier, c'est quand vous commandez une entrée à partager sans que personne l'ait proposé.</w:t>
        <w:br/>
        <w:br/>
        <w:t>Le deuxième, c'est quand quelqu'un dit « on prend-tu un autre verre? » alors que les assiettes sont même pas parties.</w:t>
        <w:br/>
        <w:br/>
        <w:t>Mais le troisième, c'est le signe qui trompe pas.</w:t>
        <w:br/>
        <w:br/>
        <w:t>C'est quand vous regardez le menu des desserts pis que personne a vraiment faim.</w:t>
        <w:br/>
        <w:br/>
        <w:t>Mais chez Savini, ça se passe toujours bien les dates!</w:t>
      </w:r>
    </w:p>
    <w:p>
      <w:r>
        <w:rPr>
          <w:b/>
        </w:rPr>
        <w:t>7. 3 red flags en date…</w:t>
      </w:r>
    </w:p>
    <w:p>
      <w:r>
        <w:t>HOOK : Y a 3 red flags à détecter dès la première date, pis le troisième, c'est direct un non.</w:t>
        <w:br/>
        <w:br/>
        <w:t>Le premier, c'est quand il te demande rien sur toi. Une heure de souper, pis zéro question. Tu sais déjà comment ça va finir.</w:t>
        <w:br/>
        <w:br/>
        <w:t>Le deuxième, c'est quand il commente ce que tu commandes. Que ce soit sur le prix ou sur ce que tu manges, ça se fait juste pas.</w:t>
        <w:br/>
        <w:br/>
        <w:t>Mais le troisième, c'est le vrai red flag.</w:t>
        <w:br/>
        <w:br/>
        <w:t>C'est quand il parle de son ex avant même que les plats arrivent. Là t'as ta réponse, pis t'as même pas besoin d'attendre le dessert.</w:t>
      </w:r>
    </w:p>
    <w:p>
      <w:r>
        <w:rPr>
          <w:b/>
        </w:rPr>
        <w:t>8. Signes qu'il n'y aura pas de 2e date…</w:t>
      </w:r>
    </w:p>
    <w:p>
      <w:r>
        <w:t>HOOK: Y a 3 signes qu'y aura pas de deuxième date, pis le dernier, tu le sais avant même le plat principal.</w:t>
        <w:br/>
        <w:br/>
        <w:t>Le premier, c'est quand il regarde autour de lui plus qu'il te regarde toi. Une fois ça va, trois fois t'as compris.</w:t>
        <w:br/>
        <w:br/>
        <w:t>Le deuxième, c'est quand tout ce que tu dis se transforme en histoire sur lui. Tu racontes ton voyage, il enchaîne avec le sien.</w:t>
        <w:br/>
        <w:br/>
        <w:t>Mais le troisième, c'est celui qui est le plus clair.</w:t>
        <w:br/>
        <w:br/>
        <w:t>C'est quand vous avez rien à vous dire pis que vous êtes pas encore rendus aux entrées. S'il reste une heure et demie à faire, c'est déjà trop long.</w:t>
        <w:br/>
        <w:br/>
        <w:t>Mais au moins, t’auras mangé un bon repas chez Savini…</w:t>
      </w:r>
    </w:p>
    <w:p>
      <w:r>
        <w:rPr>
          <w:b/>
        </w:rPr>
        <w:t>9. La meilleure vibe à Québec</w:t>
      </w:r>
    </w:p>
    <w:p>
      <w:r>
        <w:t>C'est écrit: "La meilleure vibe à Québec" puis de belles shots de bouffe, décor et ambiance défilent avec une bonne musique, où la vidéo dure max 9 secondes</w:t>
      </w:r>
    </w:p>
    <w:p>
      <w:r>
        <w:rPr>
          <w:b/>
        </w:rPr>
        <w:t>10. Ta réservation à Québec t'attend</w:t>
      </w:r>
    </w:p>
    <w:p>
      <w:r>
        <w:t>C'est écrit: "Ta réservation à Québec t'attend" puis on fait défiler de belles shots de décors pour mettre en valeur l'ambiance et le décor (plutôt que la bouffe pour celle-ci)</w:t>
      </w:r>
    </w:p>
    <w:p>
      <w:r>
        <w:rPr>
          <w:b/>
        </w:rPr>
        <w:t>11. À déterminer selon les réponses</w:t>
      </w:r>
    </w:p>
    <w:p>
      <w:r>
        <w:t>Qu’est-ce qui me rend le plus fière d’être propriétaire et directrice d’un restaurant Savini à Québec?</w:t>
        <w:br/>
        <w:br/>
        <w:t>*Christina nomme 3 raisons personnelles qui mettent de l’avant les Savini*</w:t>
      </w:r>
    </w:p>
    <w:p>
      <w:r>
        <w:rPr>
          <w:b/>
        </w:rPr>
        <w:t>12. À déterminer selon les réponses</w:t>
      </w:r>
    </w:p>
    <w:p>
      <w:r>
        <w:t>Hook: Qu’est-ce qui a été le plus difficile comme propriétaire d’un restaurant Savini?</w:t>
        <w:br/>
        <w:br/>
        <w:t>*Christina explique une situation difficile reliée au resto. Le but est montrer le côté humain de la propriétaire, mais aussi, de le présenter comme quelque chose qui est derrière elle*</w:t>
      </w:r>
    </w:p>
    <w:p>
      <w:pPr>
        <w:pStyle w:val="Heading2"/>
      </w:pPr>
      <w:r>
        <w:t>Novembre</w:t>
      </w:r>
    </w:p>
    <w:p>
      <w:r>
        <w:rPr>
          <w:b/>
        </w:rPr>
        <w:t>1. Du vin au prix coûtant</w:t>
      </w:r>
    </w:p>
    <w:p>
      <w:r>
        <w:t>Savais-tu que chez Savini, tu peux boire ton vin au prix coûtant?</w:t>
        <w:br/>
        <w:br/>
        <w:t>C'est vraiment le prix coûtant de ce qu'on paye pour la bouteille, c'est ce que tu payes.</w:t>
        <w:br/>
        <w:br/>
        <w:t>C'est pas une promotion d'un soir non plus. C'est à chaque visite, toute l'année.</w:t>
        <w:br/>
        <w:br/>
        <w:t>Pis ça te donne aussi accès à des offres et des privilèges exclusifs.</w:t>
        <w:br/>
        <w:br/>
        <w:t>C'est notre carte VIP. Informez-vous auprès de votre serveur.</w:t>
      </w:r>
    </w:p>
    <w:p>
      <w:r>
        <w:rPr>
          <w:b/>
        </w:rPr>
        <w:t>2. Notre salle privée</w:t>
      </w:r>
    </w:p>
    <w:p>
      <w:r>
        <w:t>Savais-tu que tu peux avoir ta propre salle privée chez Savini sans que ça te coûte plus cher?</w:t>
        <w:br/>
        <w:br/>
        <w:t>On a un salon privé qui accueille 35 personnes à la succursale de Ste-Anne.</w:t>
        <w:br/>
        <w:br/>
        <w:t>Pas de frais de salle, pas de minimum compliqué. Tu as juste à réserver pour ta gang!</w:t>
        <w:br/>
        <w:br/>
        <w:t>On a aussi une salle à manger pour 45 personnes et aussi, un coin bar pour 20 personnes.</w:t>
        <w:br/>
        <w:br/>
        <w:t>Envoie ça à la personne qui organise vos événements!</w:t>
      </w:r>
    </w:p>
    <w:p>
      <w:r>
        <w:rPr>
          <w:b/>
        </w:rPr>
        <w:t>3. Le Chef refuse de les retirer du menu</w:t>
      </w:r>
    </w:p>
    <w:p>
      <w:r>
        <w:t>Y a 3 plats chez Savini que le chef refuse de retirer du menu, pis le dernier, c'est même pas le plus vendu.</w:t>
        <w:br/>
        <w:br/>
        <w:t>Le premier, c'est le carbonara. Celui-là, personne oserait y toucher. C'est notre numéro un tout simplement.</w:t>
        <w:br/>
        <w:br/>
        <w:t>Le deuxième, c'est la pizza mortadelle. Chaque fois qu'on parle de changer quelque chose au menu, elle passe même pas en discussion.</w:t>
        <w:br/>
        <w:br/>
        <w:t>Mais le troisième,ça peut surprendre.</w:t>
        <w:br/>
        <w:br/>
        <w:t>C'est le saumon au beurre, un plat que tres peu commande la première fois au Savini.</w:t>
        <w:br/>
        <w:br/>
        <w:t>Mais il reste toujours sur le menu parce queceux qui l'ont essayé une fois reviennent juste pour ça.</w:t>
      </w:r>
    </w:p>
    <w:p>
      <w:r>
        <w:rPr>
          <w:b/>
        </w:rPr>
        <w:t>4. Si tu choisis le restau pour ton groupe d'amis</w:t>
      </w:r>
    </w:p>
    <w:p>
      <w:r>
        <w:t>Si c'est toujours toi qui choisis le resto pour ton groupe d'amis, voici comment plus jamais te tromper.</w:t>
        <w:br/>
        <w:br/>
        <w:t>Un, faut que la place ait du choix. Y a toujours quelqu'un qui aime pas le poisson ou qui mange pas de viande.</w:t>
        <w:br/>
        <w:br/>
        <w:t>Deux, faut pouvoir parler sans crier. Si tout le monde se penche par-dessus la table pour s'entendre, la soirée va être courte.</w:t>
        <w:br/>
        <w:br/>
        <w:t>Trois, faut que ce soit assez beau pour que personne regrette de s'être déplacé.</w:t>
        <w:br/>
        <w:br/>
        <w:t>Pis quatre, faut des bons drinks.</w:t>
        <w:br/>
        <w:br/>
        <w:t>Chez Savini, on a tout ça garanti 😉</w:t>
      </w:r>
    </w:p>
    <w:p>
      <w:r>
        <w:rPr>
          <w:b/>
        </w:rPr>
        <w:t>5. Comment les clients choisissent leur table? ☠️☠️☠️</w:t>
      </w:r>
    </w:p>
    <w:p>
      <w:r>
        <w:t>Suivre la vidéo. S'assurer que l'ambassadrice marche pendant au moins 10 secondes avant d'arriver à la table "sale". Aussi, très important que l'ambassadrice ait des expressions faciales comme dans la vidéo exemple et qu'on les voit bien en vidéo.</w:t>
      </w:r>
    </w:p>
    <w:p>
      <w:r>
        <w:rPr>
          <w:b/>
        </w:rPr>
        <w:t>6. Un.e ami.e en retard</w:t>
      </w:r>
    </w:p>
    <w:p>
      <w:r>
        <w:t>On a tous un.e ami.e arrive toujours en retard…</w:t>
        <w:br/>
        <w:br/>
        <w:t>La réservation est à sept heures. À sept heures cinq, la personne écrit « je pars là ».</w:t>
        <w:br/>
        <w:br/>
        <w:t>À sept heures vingt, elle écrit « je suis à cinq minutes ». On sait tous que c’est pas vrai…</w:t>
        <w:br/>
        <w:br/>
        <w:t>Pis quand elle arrive, elle dit « vous auriez dû commencer sans moi ». Alors que ça fait quarante minutes que vous l'attendez.</w:t>
        <w:br/>
        <w:br/>
        <w:t>C'est exactement pour ça que je conseille Savini quand tu soupes avec cette personne-là.</w:t>
        <w:br/>
        <w:br/>
        <w:t>Tu t'installes, tu commandes une entrée, pis tu prends un verre de vin au prix coûtant avec la carte VIP.</w:t>
        <w:br/>
        <w:br/>
        <w:t>Rendu là, qu'elle arrive à sept heures ou à huit heures, ça change plus rien pour toi.</w:t>
      </w:r>
    </w:p>
    <w:p>
      <w:r>
        <w:rPr>
          <w:b/>
        </w:rPr>
        <w:t>7. Mes recommandations aux touristes</w:t>
      </w:r>
    </w:p>
    <w:p>
      <w:r>
        <w:rPr>
          <w:b/>
        </w:rPr>
        <w:t>8. Passé devant Savini sans jamais entrer</w:t>
      </w:r>
    </w:p>
    <w:p>
      <w:r>
        <w:t>Si tu viens de Québec pis que t'as déjà passé devant un Savini sans jamais entrer, tu vas capoter la première fois.</w:t>
        <w:br/>
        <w:br/>
        <w:t>Parce que de l'extérieur, tu te doutes pas de ce qu'y a en dedans.</w:t>
        <w:br/>
        <w:br/>
        <w:t>Le décor, c'est la première chose qui te frappe.</w:t>
        <w:br/>
        <w:br/>
        <w:t>Ensuite, les entrées arrivent, pis là tu comprends que t'es pas dans un italien ordinaire.</w:t>
        <w:br/>
        <w:br/>
        <w:t>Pis les plats principaux, c'est ce qui fait que le monde revient. Le carbonara, c'est notre numéro un.</w:t>
        <w:br/>
        <w:br/>
        <w:t>Donc, prochaine fois que tu passes devant Savini, viens dont essayer!</w:t>
      </w:r>
    </w:p>
    <w:p>
      <w:pPr>
        <w:pStyle w:val="Heading2"/>
      </w:pPr>
      <w:r>
        <w:t>Décembre</w:t>
      </w:r>
    </w:p>
    <w:p>
      <w:r>
        <w:rPr>
          <w:b/>
        </w:rPr>
        <w:t>1. Devine le prix de la bouteille!</w:t>
      </w:r>
    </w:p>
    <w:p>
      <w:r>
        <w:t>Combien penses-tu que coûte cette bouteille de vin chez Savini?</w:t>
        <w:br/>
        <w:br/>
        <w:t>C'est un pinot grigio italien bio. Sur le menu, il est à 48$.</w:t>
        <w:br/>
        <w:br/>
        <w:t>Mais avec la carte VIP, il te coûte seulement 17,25$.</w:t>
        <w:br/>
        <w:br/>
        <w:t>C'est pas un rabais de 20%, c’est littéralement le prix coûtant.</w:t>
        <w:br/>
        <w:br/>
        <w:t>Et tu pourrais profiter de ça tous les jours.</w:t>
        <w:br/>
        <w:br/>
        <w:t>Il faut simplement être membre VIP qui t’offre bien d’autres avantages!</w:t>
      </w:r>
    </w:p>
    <w:p>
      <w:r>
        <w:rPr>
          <w:b/>
        </w:rPr>
        <w:t>2. Mega Promo chez Savini!</w:t>
      </w:r>
    </w:p>
    <w:p>
      <w:r>
        <w:t>Savais-tu que chez Savini aussi, on a une promo Black Friday et le temps des fêtes?</w:t>
        <w:br/>
        <w:br/>
        <w:t>Voici comment ça marche.</w:t>
        <w:br/>
        <w:br/>
        <w:t>Tu achètes une carte-cadeau de 20$ ou plus, pis on bonifie le montant de 15%.</w:t>
        <w:br/>
        <w:br/>
        <w:t>Ça veut dire qu'une carte de 100$ t'en donne 115 à dépenser. Pis c'est le même calcul peu importe le montant.</w:t>
        <w:br/>
        <w:br/>
        <w:t>Tu la gardes pour toi, ou tu la donnes à Noël. Dans les deux cas, y a 15% de plus dedans que ce que t'as payé.</w:t>
        <w:br/>
        <w:br/>
        <w:t>C'est en vigueur du 25 novembre au 22 décembre, donc faites vite!</w:t>
      </w:r>
    </w:p>
    <w:p>
      <w:r>
        <w:rPr>
          <w:b/>
        </w:rPr>
        <w:t>3. Comment est fait notre carbonara?</w:t>
      </w:r>
    </w:p>
    <w:p>
      <w:r>
        <w:t>Comment est fait l’un de nos plats les plus populaires chez Savini?</w:t>
        <w:br/>
        <w:br/>
        <w:t>Il s’agit des pâtes Carbonara et…</w:t>
        <w:br/>
        <w:br/>
        <w:t>*Expliquer chaque étape en filmant et montrant des b-rolls de chaque étape*</w:t>
      </w:r>
    </w:p>
    <w:p>
      <w:r>
        <w:rPr>
          <w:b/>
        </w:rPr>
        <w:t>4. Quoi manger avec 50$?</w:t>
      </w:r>
    </w:p>
    <w:p>
      <w:r>
        <w:t>Qu'est-ce que tu peux avoir avec 50$ chez Savini?</w:t>
        <w:br/>
        <w:br/>
        <w:t>On commence avec les olives mixtes, juste pour patienter.</w:t>
        <w:br/>
        <w:br/>
        <w:t>Ensuite, comme repas principal, on les penne arrabbiata. Sauce tomate, parmesan, ail et piments broyés.</w:t>
        <w:br/>
        <w:br/>
        <w:t>Et pour finir, le sorbetto di casa, notre sorbet du moment.</w:t>
        <w:br/>
        <w:br/>
        <w:t>Ça fait une entrée, un plat de pâtes et un dessert pour seulement 45.85$ avant taxes!</w:t>
      </w:r>
    </w:p>
    <w:p>
      <w:r>
        <w:rPr>
          <w:b/>
        </w:rPr>
        <w:t>5. Devine le prix!</w:t>
      </w:r>
    </w:p>
    <w:p>
      <w:r>
        <w:t>Devine combien ce plat-là coûte chez Savini.</w:t>
        <w:br/>
        <w:br/>
        <w:t>Des pâtes noires à l'encre de seiche. Avec des pétoncles, des crevettes et des moules.</w:t>
        <w:br/>
        <w:br/>
        <w:t>Une sauce à l'ail et au vin blanc, avec des tomates confites.</w:t>
        <w:br/>
        <w:br/>
        <w:t>C'est le fettuccine al nero.</w:t>
        <w:br/>
        <w:br/>
        <w:t>Avec des fruits de mer de même, le monde pense tout de suite à 60$, 70$.</w:t>
        <w:br/>
        <w:br/>
        <w:t>Mais c'est seulement 45,95$.</w:t>
      </w:r>
    </w:p>
    <w:p>
      <w:r>
        <w:rPr>
          <w:b/>
        </w:rPr>
        <w:t>6. Si je nomme son nom…</w:t>
      </w:r>
    </w:p>
    <w:p>
      <w:r>
        <w:t>Si je nomme le nom d'un ou d'une de tes amis, cette personne te doit un souper chez Savini.</w:t>
        <w:br/>
        <w:br/>
        <w:t>Alexandre. Sarah. Karim. Camille.</w:t>
        <w:br/>
        <w:br/>
        <w:t>Jonathan. Yasmine. Félix. Marie-Pier.</w:t>
        <w:br/>
        <w:br/>
        <w:t>Samuel. Nour. Vincent. Noémie.</w:t>
        <w:br/>
        <w:br/>
        <w:t>Mehdi. Laurence. Antoine. Rania.</w:t>
        <w:br/>
        <w:br/>
        <w:t>Olivier. Catherine. Omar. Audrey.</w:t>
        <w:br/>
        <w:br/>
        <w:t>Maxime. Émilie. Youssef. Jade.</w:t>
        <w:br/>
        <w:br/>
        <w:t>William. Amina. Thomas. Mélanie.</w:t>
        <w:br/>
        <w:br/>
        <w:t>Guillaume. Rosalie. Adam. Myriam.</w:t>
      </w:r>
    </w:p>
    <w:p>
      <w:r>
        <w:rPr>
          <w:b/>
        </w:rPr>
        <w:t>7. Plats en bas de 30$</w:t>
      </w:r>
    </w:p>
    <w:p>
      <w:r>
        <w:t>Voici 3 plats en bas de 30$ chez Savini qui vont vous faire revenir.</w:t>
        <w:br/>
        <w:br/>
        <w:t>Le premier, c'est le penne arrabbiata à 25,95$. Sauce tomate, ail, piments broyés, c’est juste délicieux.</w:t>
        <w:br/>
        <w:br/>
        <w:t>Le deuxième, c'est la pizza margherita à 24,95 pis elle vient avec des frites en plus.</w:t>
        <w:br/>
        <w:br/>
        <w:t>Mais le troisième, c'est celui que personne voit venir.</w:t>
        <w:br/>
        <w:br/>
        <w:t>Le penne alla vodka à 29,95$. Sauce rosée, ail, piments broyés, vodka et parmesan. C'est notre plus commandé pour une bonne raison.</w:t>
      </w:r>
    </w:p>
    <w:p>
      <w:r>
        <w:rPr>
          <w:b/>
        </w:rPr>
        <w:t>8. Spécial pour les enfants!</w:t>
      </w:r>
    </w:p>
    <w:p>
      <w:r>
        <w:t>Les enfants mangent pour seulement 19,95$ après 15h chez Savini, et voici tout ce que ça inclut.</w:t>
        <w:br/>
        <w:br/>
        <w:t>D'abord, la boisson gazeuse ou le jus.</w:t>
        <w:br/>
        <w:br/>
        <w:t>Ensuite, le repas au choix, soit les penne napo en sauce rosée (visuellement comme penne vodka), la pizza margherita ou la pizza pepperoni.</w:t>
        <w:br/>
        <w:br/>
        <w:t>Et comme dessert, un gâteau Tuxedo.</w:t>
        <w:br/>
        <w:br/>
        <w:t>Mais si vous venez le midi, entre 11h et 15h, le repas seul est à seulement 15,95$ pour votre enfant.</w:t>
      </w:r>
    </w:p>
    <w:p>
      <w:r>
        <w:rPr>
          <w:b/>
        </w:rPr>
        <w:t>9. Il fait froid</w:t>
      </w:r>
    </w:p>
    <w:p>
      <w:r>
        <w:t>Je sais que ça fait chier. Il fait froid maintenant, il fait noir à 4h, et personne a envie de cuisiner en revenant du travail.</w:t>
        <w:br/>
        <w:br/>
        <w:t>C'est exactement le temps de l'année pour un carbonara chez Savini.</w:t>
        <w:br/>
        <w:br/>
        <w:t>Pancetta, jaune d'œuf, parmesan. Pas de crème comme la vraie recette.</w:t>
        <w:br/>
        <w:br/>
        <w:t>Ou une lasagne di casa si t'as vraiment besoin de te réconforter.</w:t>
        <w:br/>
        <w:br/>
        <w:t>Venez chez Savini pour vous réconforter!</w:t>
      </w:r>
    </w:p>
    <w:p>
      <w:r>
        <w:rPr>
          <w:b/>
        </w:rPr>
        <w:t>10. Savini VS à la maison!</w:t>
      </w:r>
    </w:p>
    <w:p>
      <w:r>
        <w:t>Pourquoi venir manger des pâtes chez Savini quand tu peux en faire chez vous?</w:t>
        <w:br/>
        <w:br/>
        <w:t>C'est une bonne question. Pis y a trois raisons.</w:t>
        <w:br/>
        <w:br/>
        <w:t>La première, c'est la variété. Tu peux faire un spaghetti bolognaise chez vous, c'est sûr. Mais un fettuccine al nero avec pétoncles, crevettes et moules? Ou une lasagne maison un mardi soir? Y a des plats sur notre menu que personne va se mettre à faire à la maison.</w:t>
        <w:br/>
        <w:br/>
        <w:t>La deuxième, c'est que nos recettes ont été perfectionnées par notre chef, avec des ingrédients de qualité.</w:t>
        <w:br/>
        <w:br/>
        <w:t>Et la troisième raison, cest que chez vous, tu cuisines, tu sers, pis après tu dois faire la vaisselle. Ici, tu t'assois, on s'occupe de tout, pis tu repars le ventre bien heureux!</w:t>
      </w:r>
    </w:p>
    <w:p>
      <w:pPr>
        <w:pStyle w:val="Heading2"/>
      </w:pPr>
      <w:r>
        <w:t>Janvier</w:t>
      </w:r>
    </w:p>
    <w:p>
      <w:r>
        <w:rPr>
          <w:b/>
        </w:rPr>
        <w:t>1. Un cadeau dernière minute 👀</w:t>
      </w:r>
    </w:p>
    <w:p>
      <w:r>
        <w:t>Si t'as toujours pas trouvé de cadeau pour quelqu'un, tu peux pas te tromper avec une carte-cadeau Savini.</w:t>
        <w:br/>
        <w:br/>
        <w:t>En plus, c'est bon dans nos trois succursales à Québec, sans date d'expiration à surveiller.</w:t>
        <w:br/>
        <w:br/>
        <w:t>Pis le meilleur là-dedans: à partir du 25 novembre, quand t'achètes une carte-cadeau de 20$ ou plus,tu obtiens 15% supplémentaire sur ta prochaine commande.</w:t>
        <w:br/>
        <w:br/>
        <w:t>Fait que tu règles un cadeau pis tu payes ton propre souper moins cher.</w:t>
        <w:br/>
        <w:br/>
        <w:t>C'est en vigueur jusqu'au 22 décembre, donc faites vite!</w:t>
      </w:r>
    </w:p>
    <w:p>
      <w:r>
        <w:rPr>
          <w:b/>
        </w:rPr>
        <w:t>2. Meilleur resto pour le temps des fêtes 🔥</w:t>
      </w:r>
    </w:p>
    <w:p>
      <w:r>
        <w:t>Si tu te cherches un resto pour un souper dans le temps des fêtes, voici pourquoi choisir Savini.</w:t>
        <w:br/>
        <w:br/>
        <w:t>La première raison, c'est qu'y a quelque chose pour tout le monde.</w:t>
        <w:br/>
        <w:br/>
        <w:t>La deuxième, c'est le décor. Y a aucun resto à Québec qui bat ça.</w:t>
        <w:br/>
        <w:br/>
        <w:t>Mais la troisième raison, c'est la meilleure</w:t>
        <w:br/>
        <w:br/>
        <w:t>C'est que personne a à cuisiner, personne a à recevoir, pis personne a à faire la vaisselle.</w:t>
      </w:r>
    </w:p>
    <w:p>
      <w:r>
        <w:rPr>
          <w:b/>
        </w:rPr>
        <w:t>3. POV: Ton signe astrologique c'est scorpion ♏️</w:t>
      </w:r>
    </w:p>
    <w:p>
      <w:r>
        <w:t>Si t'es Scorpion, y a un plat à commander chez Savini.</w:t>
        <w:br/>
        <w:br/>
        <w:t>C'est le fettuccine al nero. Des pâtes noires à l'encre de seiche, avec pétoncles, crevettes et moules.</w:t>
        <w:br/>
        <w:br/>
        <w:t>Noir, intense, mystérieux. La moitié du monde ose même pas le commander.</w:t>
        <w:br/>
        <w:br/>
        <w:t>Pis c'est exactement ça, un Scorpion. Ceux qui prennent la chance de te connaître découvrent qu'y a beaucoup plus en dessous.</w:t>
        <w:br/>
        <w:br/>
        <w:t>C'est un de nos plats les plus impressionnants, pis il est fait pour toi.</w:t>
      </w:r>
    </w:p>
    <w:p>
      <w:r>
        <w:rPr>
          <w:b/>
        </w:rPr>
        <w:t>4. POV: Ton signe astrologique c'est gémeau 👀</w:t>
      </w:r>
    </w:p>
    <w:p>
      <w:r>
        <w:t>Si t'es Gémeaux, y a un plat que tu devrais jamais commander chez Savini.</w:t>
        <w:br/>
        <w:br/>
        <w:t>C'est pas parce qu'il est pas bon. C'est parce que tu vas le regretter.</w:t>
        <w:br/>
        <w:br/>
        <w:t>C'est le penne arrabbiata. Sauce tomate, ail, piments broyés. Un classique parfait, mais un seul goût du début à la fin.</w:t>
        <w:br/>
        <w:br/>
        <w:t>Pis toi, t'auras changé d'idée avant la troisième bouchée.</w:t>
        <w:br/>
        <w:br/>
        <w:t>Prends l'Antipasto Savini à la place. Neuf affaires différentes dans la même assiette.</w:t>
      </w:r>
    </w:p>
    <w:p>
      <w:r>
        <w:rPr>
          <w:b/>
        </w:rPr>
        <w:t>5. Est-ce que j'ai raison? 🤔</w:t>
      </w:r>
    </w:p>
    <w:p>
      <w:r>
        <w:t>Dis-moi ce que tu commandes dans un resto italien, pis je te dis ça veut dire quoi sur toi.</w:t>
        <w:br/>
        <w:br/>
        <w:t>Si tu prends toujours la margherita, t'es la personne fiable de ta gang. Celle qui arrive à l'heure, qui a toujours un chargeur dans son sac, pis sur qui tout le monde compte.</w:t>
        <w:br/>
        <w:br/>
        <w:t>Si tu prends le penne alla vodka, t'es celle qui connaît les bonnes adresses. Tu suis ce qui est populaire, mais t'as du goût pareil.</w:t>
        <w:br/>
        <w:br/>
        <w:t>Si tu prends la pizza mortadella avec le miel, t'es l'imprévisible. Personne sait jamais ce que tu vas faire, pis c'est pour ça qu'on t'aime.</w:t>
        <w:br/>
        <w:br/>
        <w:t>Pis si tu prends le fettuccine al nero, t'es celle qui décide pour tout le monde quand personne s'entend.</w:t>
      </w:r>
    </w:p>
    <w:p>
      <w:r>
        <w:rPr>
          <w:b/>
        </w:rPr>
        <w:t>6. Envoie ça à cet ami là… 😒</w:t>
      </w:r>
    </w:p>
    <w:p>
      <w:r>
        <w:t>On a tous une personne dans son groupe d'amis  qui choisit jamais le restaurant.</w:t>
        <w:br/>
        <w:br/>
        <w:t>Elle dit toujours « ça me dérange pas », mais elle trouve toujours une excuse sur les trois premières suggestions pareil.</w:t>
        <w:br/>
        <w:br/>
        <w:t>Fait que pour le prochain resto, décide pour elle sans la consulter. Réserve chez Savini et envoie juste l'heure.</w:t>
        <w:br/>
        <w:br/>
        <w:t>Je te garantis qu’elle va être contente!</w:t>
      </w:r>
    </w:p>
    <w:p>
      <w:r>
        <w:rPr>
          <w:b/>
        </w:rPr>
        <w:t>7. Notre secret pour une haute note sur Google!</w:t>
      </w:r>
    </w:p>
    <w:p>
      <w:r>
        <w:t>Comment on fait pour garder une aussi haute note sur Google dans toutes nos succursales?</w:t>
        <w:br/>
        <w:br/>
        <w:t>Voici ce qui revient souvent:</w:t>
        <w:br/>
        <w:br/>
        <w:t>La première, c'est le service. Tu peux avoir la meilleure bouffe en ville, si le monde se sent pas accueilli, ils reviennent pas.</w:t>
        <w:br/>
        <w:br/>
        <w:t>La deuxième, c'est la qualité. Des ingrédients frais, des recettes qui changent pas d'une succursale à l'autre. On a toujours une excellente qualité globale.</w:t>
        <w:br/>
        <w:br/>
        <w:t>Mais la troisième, c'est celle qu'on contrôle le moins, pis c'est celle que le monde mentionne tout le temps.</w:t>
        <w:br/>
        <w:br/>
        <w:t>C'est le décor. Y a du monde qui écrit un avis juste pour parler de l'ambiance de la place.</w:t>
        <w:br/>
        <w:br/>
        <w:t>Venez juger par vous-mêmes.</w:t>
      </w:r>
    </w:p>
    <w:p>
      <w:r>
        <w:rPr>
          <w:b/>
        </w:rPr>
        <w:t>8. Témoignage client Savini 😬</w:t>
      </w:r>
    </w:p>
    <w:p>
      <w:r>
        <w:t>*Vox pop*</w:t>
        <w:br/>
        <w:t>Questions: Ça fait combien de temps que vous êtes client chez Savini?</w:t>
        <w:br/>
        <w:br/>
        <w:t>Qu’est-ce que vous commandez? Pourquoi?</w:t>
      </w:r>
    </w:p>
    <w:p>
      <w:r>
        <w:rPr>
          <w:b/>
        </w:rPr>
        <w:t>9. Meilleur resto italien à Québec?</w:t>
      </w:r>
    </w:p>
    <w:p>
      <w:r>
        <w:t>Est-ce que Savini est vraiment un des meilleurs restaurants italiens à Québec? Je vous laisse juger à la fin.</w:t>
        <w:br/>
        <w:br/>
        <w:t>D'abord, en rentrant, c'est le décor qui frappe. Y a du monde qui laisse un avis Google juste pour parler de l'ambiance, pis c'est ce qui revient le plus souvent.</w:t>
        <w:br/>
        <w:br/>
        <w:t>Pour les cocktails, on en a une vingtaine faits sur place. Pis avec la carte VIP, le vin est au prix coûtant. Une bouteille à 48$ sur le menu te revient à 17$.</w:t>
        <w:br/>
        <w:br/>
        <w:t>Côté bouffe, les pâtes sont faites maison. Le carbonara, c'est notre numéro un, pis y a pas une goutte de crème dedans. Juste du jaune d'œuf, du parmesan pis de la pancetta comme se veut la vraie recette.</w:t>
        <w:br/>
        <w:br/>
        <w:t>Pour les pizzas, elles viennent toutes avec des frites incluses.</w:t>
        <w:br/>
        <w:br/>
        <w:t>Pis si t'es du genre à vouloir impressionner, le fettuccine al nero avec ses pâtes noires pis ses fruits de mer fait son effet à chaque fois.</w:t>
      </w:r>
    </w:p>
    <w:p>
      <w:r>
        <w:rPr>
          <w:b/>
        </w:rPr>
        <w:t>10. Ils viennent manger ici chaque semaine 🤝</w:t>
      </w:r>
    </w:p>
    <w:p>
      <w:r>
        <w:t>Pourquoi y a des clients qui reviennent manger ici chaque semaine?</w:t>
        <w:br/>
        <w:br/>
        <w:t>La première, c'est la carte VIP. Quand ton verre de vin te coûte le prix coûtant, venir souper devient pas mal moins cher qu'un vendredi soir ordinaire.</w:t>
        <w:br/>
        <w:br/>
        <w:t>La deuxième, c'est que les classiques du menu changent pas. Le carbonara que t'as aimé y a six mois, c'est exactement le même aujourd'hui. Ça a l'air banal, mais c'est ça qui fait revenir le monde.</w:t>
        <w:br/>
        <w:br/>
        <w:t>Mais la troisième, c'est celle qui m’a le plus surprise.</w:t>
        <w:br/>
        <w:br/>
        <w:t>C'est qu'y en a qui vont entre nos trois succursales. Même menu mais trois ambiances complètement différentes. Fait qu'ils ont l'impression de changer de resto sans changer de resto.</w:t>
      </w:r>
    </w:p>
    <w:p>
      <w:pPr>
        <w:pStyle w:val="Heading1"/>
      </w:pPr>
      <w:r>
        <w:t>Bossini</w:t>
      </w:r>
    </w:p>
    <w:p>
      <w:pPr>
        <w:pStyle w:val="Heading2"/>
      </w:pPr>
      <w:r>
        <w:t>Octobre</w:t>
      </w:r>
    </w:p>
    <w:p>
      <w:r>
        <w:rPr>
          <w:b/>
        </w:rPr>
        <w:t>1. « Est-ce que ça mérite le hype? » *****suite de l'idée 3 du mois passé</w:t>
      </w:r>
    </w:p>
    <w:p>
      <w:r>
        <w:t>Elle teste les produits que les gars considèrent comme « incontournables ».</w:t>
        <w:br/>
        <w:t>« Aujourd'hui, je teste le steak que tous les gars disent être le meilleur. »</w:t>
        <w:br/>
        <w:t>Elle goûte, analyse et donne une note.</w:t>
      </w:r>
    </w:p>
    <w:p>
      <w:r>
        <w:rPr>
          <w:b/>
        </w:rPr>
        <w:t>2. taste test à l'aveugle</w:t>
      </w:r>
    </w:p>
    <w:p>
      <w:r>
        <w:t>Kelli teste 2 plats emblématiques du Bossini et essait de deviner c'est lequel à l'aveugle</w:t>
      </w:r>
    </w:p>
    <w:p>
      <w:r>
        <w:rPr>
          <w:b/>
        </w:rPr>
        <w:t>3. top 5</w:t>
      </w:r>
    </w:p>
    <w:p>
      <w:r>
        <w:t>on met 5 choix à l'écran et on va voir les staffs avec la question: parmi ces choix là, lequel tu remplacerais( et par quoi) pour avoir un top 5 parfait du Bossini</w:t>
        <w:br/>
        <w:t>À la fin Kelli regarde le tout, change un choix et dit: Ça c'est le top 5 idéal pour un soiré réussi au Bossini</w:t>
        <w:br/>
        <w:t>CTA: t'es d'accord avec nos choix?</w:t>
      </w:r>
    </w:p>
    <w:p>
      <w:r>
        <w:rPr>
          <w:b/>
        </w:rPr>
        <w:t>4. this or that</w:t>
      </w:r>
    </w:p>
    <w:p>
      <w:r>
        <w:t>on fait exactement le même style que la vidéo en utilisant des b-shot prisent dans le passé</w:t>
      </w:r>
    </w:p>
    <w:p>
      <w:r>
        <w:rPr>
          <w:b/>
        </w:rPr>
        <w:t>5. good day: Pasta</w:t>
      </w:r>
    </w:p>
    <w:p>
      <w:r>
        <w:rPr>
          <w:b/>
        </w:rPr>
        <w:t>6. Lundi pates</w:t>
      </w:r>
    </w:p>
    <w:p>
      <w:r>
        <w:t>Tu veux bien commencer ta semaine?</w:t>
        <w:br/>
        <w:t>Le lundi au Bossini, c’est peut-être le meilleur moment pour se gâter avec une bonne assiette de pâtes… surtout quand certaines sont en promo!</w:t>
        <w:br/>
        <w:t>Présenter 3 choix de pâtes disponible en promo les lundi au Bossini ( keeli les nommes avec le main ingrédient)</w:t>
        <w:br/>
        <w:t>Les montrer devant kelli et mettre b-shot)</w:t>
        <w:br/>
        <w:t>Et ça, c’est juste quelques-unes des options qui t’attendent les lundis au Bossini!</w:t>
        <w:br/>
        <w:t>Alors, laquelle tu prends pour commencer ta semaine?</w:t>
      </w:r>
    </w:p>
    <w:p>
      <w:r>
        <w:rPr>
          <w:b/>
        </w:rPr>
        <w:t>7. Sangria</w:t>
      </w:r>
    </w:p>
    <w:p>
      <w:r>
        <w:t>Les vacances sont finies, les cours recommencent... puis t'es déjà tanné d'entendre parler de la rentrée?</w:t>
        <w:br/>
        <w:t>On a trouvé le remède  pour passer au travers du mois de septembre.</w:t>
        <w:br/>
        <w:t>La sangria Blanche Pamplemousse</w:t>
      </w:r>
    </w:p>
    <w:p>
      <w:pPr>
        <w:pStyle w:val="Heading2"/>
      </w:pPr>
      <w:r>
        <w:t>Novembre</w:t>
      </w:r>
    </w:p>
    <w:p>
      <w:r>
        <w:rPr>
          <w:b/>
        </w:rPr>
        <w:t>1. Les moules à volonté</w:t>
      </w:r>
    </w:p>
    <w:p>
      <w:r>
        <w:t>Savais-tu que tu peux manger des moules à volonté à Québec pour 34,95$?</w:t>
        <w:br/>
        <w:br/>
        <w:t>C'est tous les dimanches chez Bossini.</w:t>
        <w:br/>
        <w:br/>
        <w:t>T'as le choix entre la sauce marinara pis la sauce au vin blanc.</w:t>
        <w:br/>
        <w:br/>
        <w:t>Pis si vous venez à deux, ça descend à 65,95$. À quatre, c'est 119,95$.</w:t>
        <w:br/>
        <w:br/>
        <w:t>Fait que plus vous êtes, moins ça vous coûte chacun.</w:t>
      </w:r>
    </w:p>
    <w:p>
      <w:r>
        <w:rPr>
          <w:b/>
        </w:rPr>
        <w:t>2. Les lundis pâtes</w:t>
      </w:r>
    </w:p>
    <w:p>
      <w:r>
        <w:t>Savais-tu que tu peux manger une assiette de pâtes à Québec à partir de 13,95$?</w:t>
        <w:br/>
        <w:br/>
        <w:t>C'est tous les lundis chez Bossini, dès 17h.</w:t>
        <w:br/>
        <w:br/>
        <w:t>À 13,95$, t'as le format piccolo. Pis si t'as vraiment faim, le format régulier est à 17,95$.</w:t>
        <w:br/>
        <w:br/>
        <w:t>T'as le choix entre le spaghetti pomodoro, le spaghetti bolognaise, le penne arrabiata, le fettuccine Alfredo pis le penne vodka.</w:t>
        <w:br/>
        <w:br/>
        <w:t>Vous prendriez laquelle, vous?</w:t>
      </w:r>
    </w:p>
    <w:p>
      <w:r>
        <w:rPr>
          <w:b/>
        </w:rPr>
        <w:t>3. Mercredi tartare</w:t>
      </w:r>
    </w:p>
    <w:p>
      <w:r>
        <w:t>Y a un tartare de bœuf à la truffe à Québec qui coûte le même prix qu'un tartare ordinaire.</w:t>
        <w:br/>
        <w:br/>
        <w:t>Et C'est pas une erreur sur le menu.</w:t>
        <w:br/>
        <w:br/>
        <w:t>Tous les mercredis chez Bossini, dès 17h, les quatre tartares sont à 24,95$ en format repas.</w:t>
        <w:br/>
        <w:br/>
        <w:t>Le saumon, le deux saumons, le bœuf italien pis celui à la truffe.</w:t>
        <w:br/>
        <w:br/>
        <w:t>Personnellement, XXX est mon préféré à cause de YYYY!</w:t>
        <w:br/>
        <w:br/>
        <w:t>Venez les essayer par vous mêmes!</w:t>
      </w:r>
    </w:p>
    <w:p>
      <w:r>
        <w:rPr>
          <w:b/>
        </w:rPr>
        <w:t>4. Pas de profit sur notre vin</w:t>
      </w:r>
    </w:p>
    <w:p>
      <w:r>
        <w:t>Pourquoi on vend notre vin sans faire un seul dollar de profit dessus?</w:t>
        <w:br/>
        <w:br/>
        <w:t>La réponse est simple: c'est notre façon de remercier nos clients réguliers.</w:t>
        <w:br/>
        <w:br/>
        <w:t>Avec la carte VIP Bossini, le vin et la bière sont au prix coûtant. Ce qu'on paye pour la bouteille, c'est exactement ce que vous payez.</w:t>
        <w:br/>
        <w:br/>
        <w:t>C'est pas un rabais sur le prix du menu. C'est le prix coûtant, à chaque visite.</w:t>
        <w:br/>
        <w:br/>
        <w:t>Et ça vous donne aussi accès à des offres et des privilèges exclusifs.</w:t>
        <w:br/>
        <w:br/>
        <w:t>Informez-vous auprès de votre serveur lors de votre prochaine visite.</w:t>
      </w:r>
    </w:p>
    <w:p>
      <w:r>
        <w:rPr>
          <w:b/>
        </w:rPr>
        <w:t>5. Si vous devez vous faire pardonner par votre blonde</w:t>
      </w:r>
    </w:p>
    <w:p>
      <w:r>
        <w:t>Hey les boys, si vous devez vous faire pardonner par votre blonde pour différentes raisons, écoutez ça!</w:t>
        <w:br/>
        <w:br/>
        <w:t>Si t'as juste oublié de sortir les poubelles, commandes une pizza margherita. Ça se règle vite.</w:t>
        <w:br/>
        <w:br/>
        <w:t>Si t'as oublié un souper de famille, là c'est plus sérieux. Opte pour le carbonara. C'est notre plat le plus commandé pour une raison.</w:t>
        <w:br/>
        <w:br/>
        <w:t>Pis si elle est furieuse au point de plus te parler?</w:t>
        <w:br/>
        <w:br/>
        <w:t>Là tu la laisses commander ce qu'elle veut, tu lui prends un verre de vin, pis tu lui offres le tiramisu à la fin.</w:t>
        <w:br/>
        <w:br/>
        <w:t>Les filles, dites-nous si ça marcherait sur vous.</w:t>
      </w:r>
    </w:p>
    <w:p>
      <w:r>
        <w:rPr>
          <w:b/>
        </w:rPr>
        <w:t>6. Si votre chum vous invite pour aucune raison</w:t>
      </w:r>
    </w:p>
    <w:p>
      <w:r>
        <w:t>Les filles, si votre chum vous invite au Bossini pour aucune raison, voici comment savoir ce qu'il a fait.</w:t>
        <w:br/>
        <w:br/>
        <w:t>S'il vous laisse commander une pizza, y a rien de grave. Il voulait juste sortir.</w:t>
        <w:br/>
        <w:br/>
        <w:t>S'il vous propose une entrée à partager, là il commence à se sentir mal pour quelque chose.</w:t>
        <w:br/>
        <w:br/>
        <w:t>Pis s'il sort la carte VIP pour le vin, vous allez vouloir vous asseoir comme du monde avant d'entendre la suite.</w:t>
      </w:r>
    </w:p>
    <w:p>
      <w:r>
        <w:rPr>
          <w:b/>
        </w:rPr>
        <w:t>7. T'as oublié l'anniversaire de ta blonde ?</w:t>
      </w:r>
    </w:p>
    <w:p>
      <w:r>
        <w:t>T'as oublié l'anniversaire de ta blonde? Là, t'as deux choix.</w:t>
        <w:br/>
        <w:br/>
        <w:t>Le premier, c'est de faire semblant que t'avais un plan depuis deux semaines. Ça marche jamais. Elle le sait avant que tu finisses ta phrase.</w:t>
        <w:br/>
        <w:br/>
        <w:t>Le deuxième, c'est d'assumer.</w:t>
        <w:br/>
        <w:br/>
        <w:t>Tu réserves chez Bossini, t'arrives, pis tu dis exactement ça: j'ai oublié ta fête, pis je me reprends comme il faut.</w:t>
        <w:br/>
        <w:br/>
        <w:t>Après, tu la laisses commander en premier. Tu poses pas de questions sur le prix. Pis quand le serveur demande si vous voulez un dessert, tu réponds oui avant elle.</w:t>
        <w:br/>
        <w:br/>
        <w:t>Pis si tu veux vraiment te racheter, viens avec sa gang. Chez Bossini, à partir de 8 personnes, son repas, son gâteau tuxedo pis son café sont gratuits. Faut juste le mentionner en réservant.</w:t>
        <w:br/>
        <w:br/>
        <w:t>Une semaine avant, une semaine après sa fête, ça passe pareil. Fait que t'es même pas en retard.</w:t>
      </w:r>
    </w:p>
    <w:p>
      <w:r>
        <w:rPr>
          <w:b/>
        </w:rPr>
        <w:t>8. Ton ami que tu croises trois fois par année</w:t>
      </w:r>
    </w:p>
    <w:p>
      <w:r>
        <w:t>On a tous un ami que tu croises trois fois par année, pis à chaque fois vous vous dites « faut vraiment qu'on se voie ».</w:t>
        <w:br/>
        <w:br/>
        <w:t>Pis ça fait deux ans que ça dure.</w:t>
        <w:br/>
        <w:br/>
        <w:t>C'est jamais parce que vous voulez pas. C'est juste que personne prend la peine de fixer une date pour vrai.</w:t>
        <w:br/>
        <w:br/>
        <w:t>Vous vous écrivez, quelqu'un demande c'est quoi tes disponibilités, l'autre répond trois jours plus tard, pis là ça meurt.</w:t>
        <w:br/>
        <w:br/>
        <w:t>Fait que la prochaine fois, fais l'inverse.</w:t>
        <w:br/>
        <w:br/>
        <w:t>Tu choisis une date, tu réserves chez Bossini, pis tu lui envoies juste la confirmation.</w:t>
        <w:br/>
        <w:br/>
        <w:t>Il va venir. Il attendait juste que quelqu'un décide.</w:t>
        <w:br/>
        <w:br/>
        <w:t>Taguez l'ami que vous dites voir depuis deux ans.</w:t>
      </w:r>
    </w:p>
    <w:p>
      <w:pPr>
        <w:pStyle w:val="Heading2"/>
      </w:pPr>
      <w:r>
        <w:t>Décembre</w:t>
      </w:r>
    </w:p>
    <w:p>
      <w:r>
        <w:rPr>
          <w:b/>
        </w:rPr>
        <w:t>1. Black friday</w:t>
      </w:r>
    </w:p>
    <w:p>
      <w:pPr>
        <w:pStyle w:val="Heading1"/>
      </w:pPr>
      <w:r>
        <w:t>Sushi x</w:t>
      </w:r>
    </w:p>
    <w:p>
      <w:pPr>
        <w:pStyle w:val="Heading2"/>
      </w:pPr>
      <w:r>
        <w:t>Octobre</w:t>
      </w:r>
    </w:p>
    <w:p>
      <w:r>
        <w:rPr>
          <w:b/>
        </w:rPr>
        <w:t>1. Les voleurs dans les sushis à volonté</w:t>
      </w:r>
    </w:p>
    <w:p>
      <w:r>
        <w:t>Ah ma gang de voleurs qui cachent ses sushis quand c’est à volonté pour pas les payer..,</w:t>
        <w:br/>
        <w:br/>
        <w:t>Aujourd’hui, j’expose vos techniques!</w:t>
        <w:br/>
        <w:br/>
        <w:t>*montre screenshot à l’écran*</w:t>
        <w:br/>
        <w:t>Y a Cathlenn qui les dans la canette de Perrier…</w:t>
        <w:br/>
        <w:t>*réaction de l’ambassadrice du genre, rendu là, c’est de la dedication. En regardant le petit trou d’une canette*</w:t>
        <w:br/>
        <w:br/>
        <w:t>*montre screenshot à l’écran*</w:t>
        <w:br/>
        <w:t>Là, c’est Simla420 qui nous dit qu’il les met dans les plantes derrières…</w:t>
        <w:br/>
        <w:t>*réaction de l’ambassadrice*</w:t>
        <w:br/>
        <w:br/>
        <w:t>*montre screenshot à l’écran*</w:t>
        <w:br/>
        <w:t>Pis le pire, c’est Poop48482 qui met les sushis dans ses poches pis qu’il va dans la salle de bain pour les flusher…</w:t>
        <w:br/>
        <w:t>*réaction de l’ambassadrice*</w:t>
      </w:r>
    </w:p>
    <w:p>
      <w:r>
        <w:rPr>
          <w:b/>
        </w:rPr>
        <w:t>2. Datemaxxing avec des sushis?</w:t>
      </w:r>
    </w:p>
    <w:p>
      <w:r>
        <w:t>Vox Pop question: As-tu déjà amené des sushis pour une date et ça l’a tu marcher?</w:t>
        <w:br/>
        <w:br/>
        <w:t>*Demander à au moins 3 personnes différentes et demander d’expliquer leur réponse*</w:t>
      </w:r>
    </w:p>
    <w:p>
      <w:r>
        <w:rPr>
          <w:b/>
        </w:rPr>
        <w:t>3. Si ta blonde est fâchée contre toi.,.</w:t>
      </w:r>
    </w:p>
    <w:p>
      <w:r>
        <w:t>Si tu dois te faire pardonner par ta blonde, j’ai un truc qui marche toujours!</w:t>
        <w:br/>
        <w:br/>
        <w:t>Si elle est juste un peu fâchée, achète lui *petits sushis ou une entrée*.</w:t>
        <w:br/>
        <w:br/>
        <w:t>Si elle est assez fâchée contre toi, achète lui *un plateau normal de sushis*.</w:t>
        <w:br/>
        <w:br/>
        <w:t>Mais si elle est vraiment furieuse contre toi, achète lui *mettre plein de sushis, entrées et choses différentes*.</w:t>
      </w:r>
    </w:p>
    <w:p>
      <w:r>
        <w:rPr>
          <w:b/>
        </w:rPr>
        <w:t>4. Mega promo Sushi X</w:t>
      </w:r>
    </w:p>
    <w:p>
      <w:r>
        <w:t>Saviez-vous que c’était seulement 1.60$ le morceau de Maki chez Sushi X 2 jours par semaine?</w:t>
        <w:br/>
        <w:br/>
        <w:t>C’est la promo parfaite pour tester une variété de rouleaux différents comme *en nommer 3*.</w:t>
        <w:br/>
        <w:br/>
        <w:t>Ça se passe les lundis et mardis dans tous les Sushi X!</w:t>
      </w:r>
    </w:p>
    <w:p>
      <w:r>
        <w:rPr>
          <w:b/>
        </w:rPr>
        <w:t>5. Mauvaises manières de manger des sushis?</w:t>
      </w:r>
    </w:p>
    <w:p>
      <w:r>
        <w:t>Ok je viens d’apprendre qu’il y a des gens qui mangent leurs sushis PAS DE LA BONNE FAÇON!</w:t>
        <w:br/>
        <w:br/>
        <w:t>Par exemple, y en a qui croque leurs sushis et ils les mangent en 2-3 bouchées!</w:t>
        <w:br/>
        <w:br/>
        <w:t>Ou encore, y en a qui les mangent avec leurs mains!</w:t>
        <w:br/>
        <w:br/>
        <w:t>Guys, la bonne façon, c’est avec des baguettes, tu tempes ton sushi et ensuite, tu le manges en une bouchée!</w:t>
      </w:r>
    </w:p>
    <w:p>
      <w:r>
        <w:rPr>
          <w:b/>
        </w:rPr>
        <w:t>6. C'est difficile faire des sushis?</w:t>
      </w:r>
    </w:p>
    <w:p>
      <w:r>
        <w:t>Ambassadrice: Est-ce que c’est vraiment compliqué faire des sushis?</w:t>
        <w:br/>
        <w:br/>
        <w:t xml:space="preserve">On va le tester avec *n’importe qui qui n’est pas chef*. </w:t>
        <w:br/>
        <w:br/>
        <w:t>Essaye de faire le plus beau rouleau *n’importe quel rouleau de base* possible et on va juger ça à la fin.</w:t>
        <w:br/>
        <w:br/>
        <w:t>*b-rolls séquences du processus*</w:t>
        <w:br/>
        <w:br/>
        <w:t>*L’ambassadrice évalue honnêtement le rouleau et donne une note sur 10*</w:t>
      </w:r>
    </w:p>
    <w:p>
      <w:r>
        <w:rPr>
          <w:b/>
        </w:rPr>
        <w:t>7. Red flag ou non?</w:t>
      </w:r>
    </w:p>
    <w:p>
      <w:r>
        <w:t xml:space="preserve">Vox Pop: Poser plusieurs questions à une fille </w:t>
        <w:br/>
        <w:br/>
        <w:t>Est-ce que c’est un redflag s’il ne paye pas votre première date?</w:t>
        <w:br/>
        <w:br/>
        <w:t>Est-ce que c’est un redflag s’il mange ses sushis avec une fourchette?</w:t>
        <w:br/>
        <w:br/>
        <w:t>Est-ce que c'est un red flag s'il pige dans ton plateau sans demander?</w:t>
        <w:br/>
        <w:br/>
        <w:t>Est-ce que c'est un red flag s'il demande de séparer la facture… mais qu'il a mangé les deux tiers du plateau?</w:t>
        <w:br/>
        <w:br/>
        <w:t>Est-ce que c'est un red flag s'il dit qu'il aime pas les sushis?</w:t>
        <w:br/>
        <w:br/>
        <w:t>Est-ce que c'est un red flag s'il te laisse PAS le dernier sushi?</w:t>
      </w:r>
    </w:p>
    <w:p>
      <w:r>
        <w:rPr>
          <w:b/>
        </w:rPr>
        <w:t>8. Combien coûtent des sushis en 2026?</w:t>
      </w:r>
    </w:p>
    <w:p>
      <w:r>
        <w:t>Vox Pop: Combien d’argent penses-tu que ça coûte pour tous ces sushis? *sur un plateau*</w:t>
        <w:br/>
        <w:br/>
        <w:t>*Avoir au moins 3-4 réponses*</w:t>
        <w:br/>
        <w:br/>
        <w:t>*Ensuite, dire la vraie réponse et capter leur réaction*</w:t>
        <w:br/>
        <w:br/>
        <w:t>Le but est que le prix deviné soit plus haut que le vrai prix, donc peut-être mettre le plus de sushis moins chers sur le plateau!</w:t>
      </w:r>
    </w:p>
    <w:p>
      <w:r>
        <w:rPr>
          <w:b/>
        </w:rPr>
        <w:t>9. Manger des sushis avec 20$ en 2026?</w:t>
      </w:r>
    </w:p>
    <w:p>
      <w:r>
        <w:t>Qu'est-ce qu'on peut manger avec 20$ chez Sushi X? *Montrer 3 combinaisons de plats qui s'accumulent à 20$ au total (sans compter les taxes)*</w:t>
      </w:r>
    </w:p>
    <w:p>
      <w:r>
        <w:rPr>
          <w:b/>
        </w:rPr>
        <w:t>10. 15$ de sushis VS 36.95$ de sushis</w:t>
      </w:r>
    </w:p>
    <w:p>
      <w:r>
        <w:t>C'est quoi la différence entre 15$ de sushis et 36.95$ de sushis chez Sushi X? *Montrer le plat à 15$ et expliquer c'est quoi. Ensuite, montrer genre une table rempli de plats et expliquer que c'est à volonté chez Sushi X à partir de 36.95$ par personne, donc que ça vaut extrêmement la peine.*</w:t>
      </w:r>
    </w:p>
    <w:p>
      <w:pPr>
        <w:pStyle w:val="Heading2"/>
      </w:pPr>
      <w:r>
        <w:t>Novembre</w:t>
      </w:r>
    </w:p>
    <w:p>
      <w:r>
        <w:rPr>
          <w:b/>
        </w:rPr>
        <w:t>1. Promo Black Friday 🤩</w:t>
      </w:r>
    </w:p>
    <w:p>
      <w:r>
        <w:t>Y a une façon de payer tes prochains sushis 15% moins cher, pis ça implique pas un coupon rabais.</w:t>
        <w:br/>
        <w:br/>
        <w:t>Tu achètes une carte-cadeau de 20$ ou plus chez Sushi X, pis on bonifie le montant de 15%.</w:t>
        <w:br/>
        <w:br/>
        <w:t>Une carte de 100$ t'en donne 115 à dépenser.</w:t>
        <w:br/>
        <w:br/>
        <w:t>Tu la gardes pour toi ou tu la donnes à Noël. Dans les deux cas, y a plus d'argent dedans que ce que t'as payé.</w:t>
        <w:br/>
        <w:br/>
        <w:t>C'est notre promo Black Friday, du 25 novembre au 22 décembre.</w:t>
        <w:br/>
        <w:br/>
        <w:t>Envoie ça à la personne avec qui tu commandes toujours trop de makis.</w:t>
      </w:r>
    </w:p>
    <w:p>
      <w:r>
        <w:rPr>
          <w:b/>
        </w:rPr>
        <w:t>2. Ça coûte combien ces sushis?</w:t>
      </w:r>
    </w:p>
    <w:p>
      <w:r>
        <w:t>Combien penses-tu que tous ces sushis coûtent chez Sushi X? *une table remplie de sushis différents*</w:t>
        <w:br/>
        <w:br/>
        <w:t>Prends le temps de regarder. *Nommer les sushis*</w:t>
        <w:br/>
        <w:br/>
        <w:t>La plupart du monde dirait 80$, 90$ facile.</w:t>
        <w:br/>
        <w:br/>
        <w:t>Mais c’est seulement à partir de 34,95$ par personne.</w:t>
        <w:br/>
        <w:br/>
        <w:t>Parce que nous avons un menu à volonté. Tu commandes autant que tu veux, aussi longtemps que t'as faim. 😉</w:t>
      </w:r>
    </w:p>
    <w:p>
      <w:r>
        <w:rPr>
          <w:b/>
        </w:rPr>
        <w:t>3. Une erreur à éviter chez Sushi X…</w:t>
      </w:r>
    </w:p>
    <w:p>
      <w:r>
        <w:t>Y a une erreur que presque tout le monde fait en arrivant pour le à volonté chez Sushi X.</w:t>
        <w:br/>
        <w:br/>
        <w:t>Ils commandent tout d'un coup au premier tour.</w:t>
        <w:br/>
        <w:br/>
        <w:t>Pis là, derniers plats arrivent sont moins chauds ou en fait, ils sont déjà pleins.</w:t>
        <w:br/>
        <w:br/>
        <w:t>Le truc, c'est de commander par petites vagues.</w:t>
      </w:r>
    </w:p>
    <w:p>
      <w:r>
        <w:rPr>
          <w:b/>
        </w:rPr>
        <w:t>4. Zéro profit chez Sushi X?</w:t>
      </w:r>
    </w:p>
    <w:p>
      <w:r>
        <w:t>Savais-tu qu'on fait zéro profit sur le vin qu'on te vend?</w:t>
        <w:br/>
        <w:br/>
        <w:t>Pis c'est même pas une erreur.</w:t>
        <w:br/>
        <w:br/>
        <w:t>Chez Sushi X, les vins sont au prix coûtant, pis les bières au prix d'lépicerie. Pis ça en tout temps, pas juste une soirée par semaine.</w:t>
        <w:br/>
        <w:br/>
        <w:t>Fait qu'une bouteille te coûte ce qu'elle coûterait à la SAQ.</w:t>
        <w:br/>
        <w:br/>
        <w:t>Faut juste être membre VIP en plus des nombreux/plein avantages!</w:t>
      </w:r>
    </w:p>
    <w:p>
      <w:r>
        <w:rPr>
          <w:b/>
        </w:rPr>
        <w:t>5. Pourquoi ils refusent de venir?</w:t>
      </w:r>
    </w:p>
    <w:p>
      <w:r>
        <w:t>Y a du monde qui refusent de venir chez Sushi X parce qu'ils mangent pas de sushis.</w:t>
        <w:br/>
        <w:br/>
        <w:t>Mais voici pourquoi ils se trompent.</w:t>
        <w:br/>
        <w:br/>
        <w:t>On a une soupe thaï pis une soupe wonton. Des dumplings au porc. Des rouleaux impériaux. Des crevettes tempura.</w:t>
        <w:br/>
        <w:br/>
        <w:t>On a même du poulet Général Tao. Une salade de tataki. Des poké bols.</w:t>
        <w:br/>
        <w:br/>
        <w:t>Et c’est tout excellent!</w:t>
      </w:r>
    </w:p>
    <w:p>
      <w:r>
        <w:rPr>
          <w:b/>
        </w:rPr>
        <w:t>6. Manger des sushis avec 16$?</w:t>
      </w:r>
    </w:p>
    <w:p>
      <w:r>
        <w:t>Le monde pense que c'est impossible de bien manger des sushis avec 16$ en 2026.</w:t>
        <w:br/>
        <w:br/>
        <w:t>Eh bien, chez Sushi X c’est possible. Par exemple, les lundi et les mardis, le morceau de maki est à 1,60$ chaque.</w:t>
        <w:br/>
        <w:br/>
        <w:t>Donc pour 16$, tu as 10 gros morceaux.</w:t>
        <w:br/>
        <w:br/>
        <w:t>En plus, tu peux choisir les sortes que tu veux!</w:t>
        <w:br/>
        <w:br/>
        <w:br/>
        <w:t>VERSION 2</w:t>
        <w:br/>
        <w:br/>
        <w:t>Tout le monde dit que c’est impossible de bien manger des sushis avec 15 $ en 2026.</w:t>
        <w:br/>
        <w:t xml:space="preserve">Ben chez Sushi X, les lundis et les mardis, le maki est à 1,60 $ le morceau. </w:t>
        <w:br/>
        <w:t>Tu choisis exactement les sortes que tu veux, pis tu sors de là le ventre plein pour 15 $.</w:t>
        <w:br/>
        <w:t>Sushi X, essaye-le pis tu vas voir.</w:t>
      </w:r>
    </w:p>
    <w:p>
      <w:r>
        <w:rPr>
          <w:b/>
        </w:rPr>
        <w:t>7. Combien va-t-il/elle gagner?</w:t>
      </w:r>
    </w:p>
    <w:p>
      <w:r>
        <w:t>En mode Vox Pop/Défi:</w:t>
        <w:br/>
        <w:br/>
        <w:t>Ambassadrice à quelqu’un: Pour chaque sushi que t’es capable de rentrer dans ta bouche, je te donne 5$ en carte cadeau Sushi X.</w:t>
        <w:br/>
        <w:br/>
        <w:t>*La personne fait le défi*</w:t>
        <w:br/>
        <w:br/>
        <w:t>*L’ambassadrice interagit et à la fin, elle lui annonce le montant total!*</w:t>
      </w:r>
    </w:p>
    <w:p>
      <w:r>
        <w:rPr>
          <w:b/>
        </w:rPr>
        <w:t>8. Devine ça coute combien!</w:t>
      </w:r>
    </w:p>
    <w:p>
      <w:r>
        <w:t>En mode Vox Pop/Défi:</w:t>
        <w:br/>
        <w:br/>
        <w:t>*L’ambassadrice a un combo d’au moins 10 morceaux dans les mains*</w:t>
        <w:br/>
        <w:br/>
        <w:t>Elle va voir des gens et leur demandent:</w:t>
        <w:br/>
        <w:t>Devine combien coûte ce combo de chez Sushi X et je te le donne.</w:t>
        <w:br/>
        <w:br/>
        <w:t>*La personne doit être à 2$ près pour gagner*</w:t>
        <w:br/>
        <w:br/>
        <w:t>*Si la personne a la mauvaise réponse, lui dire que c’est plus ou moins et lui donner une 2e chance*</w:t>
        <w:br/>
        <w:br/>
        <w:t>*Faire ça jusqu’à temps que quelqu’un ait la bonne réponse*</w:t>
      </w:r>
    </w:p>
    <w:p>
      <w:r>
        <w:rPr>
          <w:b/>
        </w:rPr>
        <w:t>9. Combo secret à Québec?</w:t>
      </w:r>
    </w:p>
    <w:p>
      <w:r>
        <w:t xml:space="preserve">peu de gens qui savent qu'à l'achat d'un forfait souper-spectacle à la Salle Albert-Rousseau, </w:t>
        <w:br/>
        <w:t>vous avez accès à un combo tout inclus pour passer une belle soirée sans avoir à vous préoccuper de rien.</w:t>
        <w:br/>
        <w:br/>
        <w:t>Chez Sushi X, vous avez droit à une table d'hôte exclusive. Un verre de vin ou une bière, une entrée au choix comme la soupe wonton ou les dumplings au porc, et un plat principal comme dix morceaux au choix du chef, un poke bol au saumon torché ou un tartare duo de saumon.</w:t>
        <w:br/>
        <w:br/>
        <w:t>Les taxes et le pourboire sont déjà inclus, en plus de votre stationnement réservé et de votre vestiaire en hiver.</w:t>
        <w:br/>
        <w:br/>
        <w:t>Et notre succursale de la Pyramide est à 500 mètres de la salle.</w:t>
        <w:br/>
        <w:br/>
        <w:t>C'est un deal à ne pas manquer, et il s'ajoute directement en option lors de l'achat de vos billets sur le site de la Salle Albert-Rousseau.</w:t>
      </w:r>
    </w:p>
    <w:p>
      <w:pPr>
        <w:pStyle w:val="Heading1"/>
      </w:pPr>
      <w:r>
        <w:t>Nacho Pub</w:t>
      </w:r>
    </w:p>
    <w:p>
      <w:pPr>
        <w:pStyle w:val="Heading2"/>
      </w:pPr>
      <w:r>
        <w:t>Octobre</w:t>
      </w:r>
    </w:p>
    <w:p>
      <w:r>
        <w:rPr>
          <w:b/>
        </w:rPr>
        <w:t>1. POP it if you hate it ( burger fuego, aile de poulet, nacho BBQ)</w:t>
      </w:r>
    </w:p>
    <w:p>
      <w:r>
        <w:t>HOOK: quand t'aime plus sque tu manges, tu pète la Balloune!</w:t>
        <w:br/>
        <w:t>On commence directement avec JB qui dit au gars: c'est pas compliqué, dès que t'aime pas, tu pète la balloune pour arrêter de manger!</w:t>
        <w:br/>
        <w:t>On présente au gars 3 plats emblématique du nacho pub( aile de poulet, burger fuego, nacho bbq) 1 à la fois avec une description rapide du produit</w:t>
        <w:br/>
        <w:t>dès que le gars pèete la balloune on lui demande pourquoi il a pété ( s'il pète avant la fin) et JB enchaîne avec, veux tu pareil tester le prochain item?</w:t>
        <w:br/>
        <w:t>S'il mange tout, on lui demande pourquoi il a pas pété la balloune ( pas de CTA dans cette situation)</w:t>
        <w:br/>
        <w:t>CTA: peux importe tes gout, on a squi te faut au Nacho PUB</w:t>
      </w:r>
    </w:p>
    <w:p>
      <w:r>
        <w:rPr>
          <w:b/>
        </w:rPr>
        <w:t>2. Nothing better</w:t>
      </w:r>
    </w:p>
    <w:p>
      <w:r>
        <w:t>texte à l'écran: Rien de mieux. ( on prend burger, nacho, poutine)</w:t>
        <w:br/>
        <w:br/>
        <w:t xml:space="preserve"> ( prendre la bouffe du tournage complet)</w:t>
      </w:r>
    </w:p>
    <w:p>
      <w:r>
        <w:rPr>
          <w:b/>
        </w:rPr>
        <w:t>3. Le nacho de mon ex</w:t>
      </w:r>
    </w:p>
    <w:p>
      <w:r>
        <w:t>Si t'avais à faire un nacho pour ton ex, tu metterais quoi dedans? ( cette phrase là doit être 100% clair pour la vidéo)</w:t>
        <w:br/>
        <w:t>Vox pop avec plusieurs personne.</w:t>
        <w:br/>
        <w:t>( pas de CTA)</w:t>
      </w:r>
    </w:p>
    <w:p>
      <w:r>
        <w:rPr>
          <w:b/>
        </w:rPr>
        <w:t>4. quand on connaît trop nos clients</w:t>
      </w:r>
    </w:p>
    <w:p>
      <w:r>
        <w:rPr>
          <w:b/>
        </w:rPr>
        <w:t>5. drink on loop</w:t>
      </w:r>
    </w:p>
    <w:p>
      <w:r>
        <w:t xml:space="preserve">(HOOK) POV: </w:t>
        <w:br/>
        <w:t>le faire avec les marguaritas, muscow mule, etc( cocktail coloré)</w:t>
      </w:r>
    </w:p>
    <w:p>
      <w:r>
        <w:rPr>
          <w:b/>
        </w:rPr>
        <w:t>6. Ma première poutine ( poutine cabane à sucre et classique)</w:t>
      </w:r>
    </w:p>
    <w:p>
      <w:r>
        <w:t>Je suis avec X qui vient de X et...</w:t>
        <w:br/>
        <w:t>HOOK: Serais tu capable de me dire laquelle est LA poutine classique? ( présente la poutine classique et la poutine cabane à sucre)</w:t>
        <w:br/>
        <w:br/>
        <w:t>On pose la question au touriste et il dit son opinion : « je crois que c'est celle-là pcq...»</w:t>
        <w:br/>
        <w:br/>
        <w:t>JB donne la bonne réponse</w:t>
      </w:r>
    </w:p>
    <w:p>
      <w:r>
        <w:rPr>
          <w:b/>
        </w:rPr>
        <w:t>7. Le défi de push-up ( burger queso x2)</w:t>
      </w:r>
    </w:p>
    <w:p>
      <w:r>
        <w:t xml:space="preserve">On cherche deux gars dans la rue, celui qui arrive à faire le plus de push-ups gagne et remporte un burger de Nacho Pub. Pour plugger nos produits, on mettra les burgers devant avedc des frites, à chaque push-up, ils doivent manger une frite </w:t>
        <w:br/>
        <w:br/>
        <w:t xml:space="preserve">Il faut que JB fait une bonne animation au moment du défi </w:t>
        <w:br/>
        <w:br/>
        <w:t>Hook du début : " Aujourd'hui, on va chercher deux gars chauds pour faire des push-ups, celui qui arrive à en faire le plus remporte notre fameux Burger Queso du Nacho Pub...let,s gooo!" *on montre les b-roll du burger*/ Combien de push ups t'es prêt à faire pour manger ce burger? ( montrer le burger vers la caméra)</w:t>
        <w:br/>
        <w:br/>
        <w:t>CTA : "Bien joué les gars, vous êtes des machines, mais X était meilleur. Vous aussi, si vous voulez manger ce burger, c'est au Nacho Pub que ça se passe"</w:t>
      </w:r>
    </w:p>
    <w:p>
      <w:r>
        <w:rPr>
          <w:b/>
        </w:rPr>
        <w:t xml:space="preserve">8. Flip bottle challenge </w:t>
        <w:br/>
        <w:t>poutine classique (divisé en petite boucheé)</w:t>
      </w:r>
    </w:p>
    <w:p>
      <w:r>
        <w:t>HOOK: Si tu réussi ton bottle flip, tu gagnes une poutine!</w:t>
        <w:br/>
        <w:t xml:space="preserve">On fait un flip bottle challenge (HOOK: 1 FLIP réussi = 1 poutine ou 1 nacho). On fait des mini poutines ou mini nachos dans les petis bols qu'on a fait avec les voxpop </w:t>
        <w:br/>
        <w:br/>
        <w:t>On profitera pour poser des questions aux participant(s) gagnants comment il trouve la bouffe</w:t>
        <w:br/>
        <w:br/>
        <w:t>( s'assurer que ce soit fun et que chaque personne ait une chance., environ 4-5 personne )</w:t>
      </w:r>
    </w:p>
    <w:p>
      <w:r>
        <w:rPr>
          <w:b/>
        </w:rPr>
        <w:t>9. Les chips piquantes ( 3 chips piquante avec sauces piquante de DTL)</w:t>
      </w:r>
    </w:p>
    <w:p>
      <w:r>
        <w:t>le titre: j'ai dit au client que 2/3 des chips étaient piquantes.. Plot twist: Les 3 sont piquantes!</w:t>
        <w:br/>
        <w:br/>
        <w:t>(on demande à 3 personne de gouter aux chips et de garder une poker face tout le long.. et on les fait voter entre eux pour savoir qui a manger la chips piquante)</w:t>
        <w:br/>
        <w:t>À la fin on leur dit que les 3 était piquante</w:t>
      </w:r>
    </w:p>
    <w:p>
      <w:r>
        <w:rPr>
          <w:b/>
        </w:rPr>
        <w:t>10. Le nacho le plus piquant!! ( nacho classique pimper)</w:t>
      </w:r>
    </w:p>
    <w:p>
      <w:r>
        <w:t>JB: Je prépare le Nacho le plus piquant du nacho Pub!</w:t>
        <w:br/>
        <w:br/>
        <w:t>On met les nachos… la garniture… le fromage… et surtout, une bonne dose de piquant. ( voir JB abusé de la sauce Buffalo)</w:t>
        <w:br/>
        <w:t>Maintenant, reste juste à voir s’ils sont capables de le manger...</w:t>
        <w:br/>
        <w:br/>
        <w:br/>
        <w:t>( on le fait gouté à 2-3 staff ( je veux des fortes réactions)</w:t>
        <w:br/>
        <w:br/>
        <w:t>JB: fac ? tu trouve ça comment? ( trop piquant, pas assez, la personne s'étouffe, etc...</w:t>
      </w:r>
    </w:p>
    <w:p>
      <w:pPr>
        <w:pStyle w:val="Heading2"/>
      </w:pPr>
      <w:r>
        <w:t>Novembre</w:t>
      </w:r>
    </w:p>
    <w:p>
      <w:r>
        <w:rPr>
          <w:b/>
        </w:rPr>
        <w:t>1. Nacho Queso ( nacho classique/pimper)</w:t>
      </w:r>
    </w:p>
    <w:p>
      <w:r>
        <w:t>HOOK: Est-ce qu'on peut réellement avoir trop de fromage sur un nacho?</w:t>
        <w:br/>
        <w:br/>
        <w:t>Les fans de fromage, on se fait le nacho le plus fromagé du Nacho pub!</w:t>
        <w:br/>
        <w:t>( voir préparation du nacho classique, mais on cut avec JB qui ajoute du fromage à des étapes différente)</w:t>
        <w:br/>
        <w:t>Voix off pendant ce temps: Évidemment, on commence le nacho comme il se doit</w:t>
        <w:br/>
        <w:br/>
        <w:t>On ajoute la fameuse sauce au fromage de notre burger queso ( voir une photo du burger dans la vidéo/ uppercut right</w:t>
        <w:br/>
        <w:t>Pis évidemment qu'on oublie pas le brie avec ça et le fromage classique!</w:t>
        <w:br/>
        <w:t>( voir une shot du nacho sorti du four / ensuite sur la passe et on sonne la cloche)</w:t>
        <w:br/>
        <w:br/>
        <w:t>JB: prend une bouchée ( je veux voir un cheesepull, pas en close up) et réaction de JB exagèré</w:t>
      </w:r>
    </w:p>
    <w:p>
      <w:r>
        <w:rPr>
          <w:b/>
        </w:rPr>
        <w:t>2. toppings</w:t>
      </w:r>
    </w:p>
    <w:p>
      <w:r>
        <w:t>HOOK: Tu dois en éliminer un parmis ces choix là!</w:t>
        <w:br/>
        <w:br/>
        <w:t>JB: qu'est ce que tu metterais pas sur un nacho ( 1) choix: Olives, Jalapeño, Salsa, fromage</w:t>
        <w:br/>
        <w:t>( faire un vox pop avec les staffs)</w:t>
      </w:r>
    </w:p>
    <w:p>
      <w:r>
        <w:rPr>
          <w:b/>
        </w:rPr>
        <w:t>3. Trop d'olive? (nacho classique( petit?))</w:t>
      </w:r>
    </w:p>
    <w:p>
      <w:r>
        <w:t>Les olives c'est banger( ou autre mot) sur des nachos mais là c'est trop!</w:t>
        <w:br/>
        <w:t>(JB tiens dans ses main un plateau de nacho avec bcp trop d'olive et un air abasourdit)</w:t>
        <w:br/>
        <w:br/>
        <w:t>J'adore les olives mais ici on a un nacho avec des olives, Pas des olives à saveur de nacho!</w:t>
        <w:br/>
        <w:t>Tag dont en commentaire ton ami bcp trop fan d'olive, c'est le temps de l'expose !</w:t>
      </w:r>
    </w:p>
    <w:p>
      <w:r>
        <w:rPr>
          <w:b/>
        </w:rPr>
        <w:t>4. Le Classement</w:t>
      </w:r>
    </w:p>
    <w:p>
      <w:r>
        <w:t>VOXPOP</w:t>
        <w:br/>
        <w:t>HOOK:Tu dois classer les choix de condiment sans savoir lequel viens après!</w:t>
        <w:br/>
        <w:t>( ce sera sur 4 et je veux que dès que cette phrase est finis, on voit les numéros apparaître à lécran avec un effet style escalier écris comme ça: 1-,2-,3-,4-</w:t>
        <w:br/>
        <w:t>Les condiment ( en ordre: jalapeno, poulet, olive, Salsa)</w:t>
        <w:br/>
        <w:t>CTA: toi? tu metterais quoi en top 1</w:t>
      </w:r>
    </w:p>
    <w:p>
      <w:r>
        <w:rPr>
          <w:b/>
        </w:rPr>
        <w:t>5. Les chips piquantes ( 3 chips piquantes</w:t>
      </w:r>
    </w:p>
    <w:p>
      <w:r>
        <w:t>le titre: j'ai dit au client que 2/3 des chips étaient piquantes.. Plot twist: Les 3 sont piquantes!</w:t>
        <w:br/>
        <w:br/>
        <w:t>(on demande à 3 personnes de gouter aux chips et de garder une poker face tout le long.. et on les fait voter entre eux pour savoir qui a manger la chips piquante)</w:t>
        <w:br/>
        <w:t>À la fin on leur dit que les 3 était piquante</w:t>
      </w:r>
    </w:p>
    <w:p>
      <w:r>
        <w:rPr>
          <w:b/>
        </w:rPr>
        <w:t>6. Le nacho le plus piquant!! ( nacho classique pimper)</w:t>
      </w:r>
    </w:p>
    <w:p>
      <w:r>
        <w:t>JB: Je prépare le Nacho le plus piquant du nacho Pub!</w:t>
        <w:br/>
        <w:br/>
        <w:t>On met les nachos… la garniture… le fromage… et surtout, une bonne dose de piquant. ( voir JB abusé de la sauce Buffalo)</w:t>
        <w:br/>
        <w:t>Maintenant, reste juste à voir s’ils sont capables de le manger...</w:t>
        <w:br/>
        <w:br/>
        <w:br/>
        <w:t>( on le fait gouté à 2-3 staff ( je veux des fortes réactions) je veux des bruits de faacccckkkkkkkk fuck de quoi d'humoristique)</w:t>
        <w:br/>
        <w:br/>
        <w:t>JB: fac ? tu trouve ça comment? ( trop piquant, pas assez, la personne s'étouffe, etc...</w:t>
      </w:r>
    </w:p>
    <w:p>
      <w:r>
        <w:rPr>
          <w:b/>
        </w:rPr>
        <w:t>7. Date night</w:t>
      </w:r>
    </w:p>
    <w:p>
      <w:r>
        <w:rPr>
          <w:b/>
        </w:rPr>
        <w:t>8. Nacho exagéré</w:t>
      </w:r>
    </w:p>
    <w:p>
      <w:r>
        <w:t>HOOK:Est-ce que nos nachos sont exagéré?</w:t>
        <w:br/>
        <w:br/>
        <w:t>Bein selon Jimmy ( commentaire tiktok à mettre dans le vidéo) notre nacho smoke meat est «too much»</w:t>
        <w:br/>
        <w:br/>
        <w:t>Jimmy, juste pour toi jte présente le nacho Carnivore</w:t>
        <w:br/>
        <w:t>( montrer la prep en accéléré)</w:t>
        <w:br/>
        <w:br/>
        <w:t>CTA: Fac Si t'es jimmy, on a dequoi pour toi!</w:t>
      </w:r>
    </w:p>
    <w:p>
      <w:r>
        <w:rPr>
          <w:b/>
        </w:rPr>
        <w:t>9. trend</w:t>
      </w:r>
    </w:p>
    <w:p>
      <w:r>
        <w:rPr>
          <w:b/>
        </w:rPr>
        <w:t>10. rush du samedi</w:t>
      </w:r>
    </w:p>
    <w:p>
      <w:r>
        <w:rPr>
          <w:b/>
        </w:rPr>
        <w:t>11. nettoie la machines</w:t>
      </w:r>
    </w:p>
    <w:p>
      <w:r>
        <w:rPr>
          <w:b/>
        </w:rPr>
        <w:t>12. Carte VIP</w:t>
      </w:r>
    </w:p>
    <w:p>
      <w:r>
        <w:t>Hook: Est-ce que le Nacho Pub a fait une erreur de prix? »</w:t>
        <w:br/>
        <w:br/>
        <w:t>Il sort une facture de fournisseur de sa poche et la place à côté de la carte. Il compare, plisse les yeux, fait semblant de refaire le calcul sur une calculatrice.</w:t>
        <w:br/>
        <w:t>« Attends, attends, je vérifie... »</w:t>
        <w:br/>
        <w:br/>
        <w:t xml:space="preserve"> Il relève la tête, grand sourire. Plan rapide sur l’assiette de nachos (fromage qui s’étire), verre décoratif intact sur la table.</w:t>
        <w:br/>
        <w:t xml:space="preserve"> « Non, c’est voulu. Vin au prix coûtant, bière au prix d’épicerie. En tout temps. »</w:t>
        <w:br/>
        <w:t xml:space="preserve"> Il montre sa carte VIP à la caméra, puis fait son geste signature (clin d’œil).</w:t>
        <w:br/>
        <w:t xml:space="preserve"> « Faut juste être VIP. Nacho Pub. »</w:t>
      </w:r>
    </w:p>
    <w:p>
      <w:r>
        <w:rPr>
          <w:b/>
        </w:rPr>
        <w:t>13. Les deux mains</w:t>
      </w:r>
    </w:p>
    <w:p>
      <w:r>
        <w:t>nacho et bière</w:t>
      </w:r>
    </w:p>
    <w:p>
      <w:pPr>
        <w:pStyle w:val="Heading2"/>
      </w:pPr>
      <w:r>
        <w:t>Décembre</w:t>
      </w:r>
    </w:p>
    <w:p>
      <w:r>
        <w:rPr>
          <w:b/>
        </w:rPr>
        <w:t>1. Le classement</w:t>
      </w:r>
    </w:p>
    <w:p>
      <w:r>
        <w:t>VOXPOP</w:t>
        <w:br/>
        <w:t>HOOK:Tu dois classer les choix de condiment sans savoir lequel viens après!</w:t>
        <w:br/>
        <w:t>( ce sera sur 4 et je veux que dès que cette phrase est finis, on voit les numéros apparaître à lécran avec un effet style escalier écris comme ça: 1-,2-,3-,4-</w:t>
        <w:br/>
        <w:t>Les condiment ( en ordre: jalapeno, poulet, olive, Salsa)</w:t>
        <w:br/>
        <w:t>CTA: toi? tu metterais quoi en top 1</w:t>
      </w:r>
    </w:p>
    <w:p>
      <w:r>
        <w:rPr>
          <w:b/>
        </w:rPr>
        <w:t>2. Toppings</w:t>
      </w:r>
    </w:p>
    <w:p>
      <w:r>
        <w:t>HOOK: Tu dois en éliminer un parmis ces choix là!</w:t>
        <w:br/>
        <w:br/>
        <w:t>JB: qu'est ce que tu metterais pas sur un nacho ( 1) choix: Olives, Jalapeño, Salsa, fromage</w:t>
        <w:br/>
        <w:t>( faire un vox pop avec les staffs)</w:t>
      </w:r>
    </w:p>
    <w:p>
      <w:r>
        <w:rPr>
          <w:b/>
        </w:rPr>
        <w:t>3. Chips piquante</w:t>
      </w:r>
    </w:p>
    <w:p>
      <w:r>
        <w:t>le titre: j'ai dit au client que 2/3 des chips étaient piquantes.. Plot twist: Les 3 sont piquantes!</w:t>
        <w:br/>
        <w:br/>
        <w:t>(on demande à 3 personnes de gouter aux chips et de garder une poker face tout le long.. et on les fait voter entre eux pour savoir qui a manger la chips piquante)</w:t>
        <w:br/>
        <w:t>À la fin on leur dit que les 3 était piquante</w:t>
      </w:r>
    </w:p>
    <w:p>
      <w:r>
        <w:rPr>
          <w:b/>
        </w:rPr>
        <w:t>4. Nacho le plus piquant</w:t>
      </w:r>
    </w:p>
    <w:p>
      <w:r>
        <w:t>JB: Je prépare le Nacho le plus piquant du nacho Pub!</w:t>
        <w:br/>
        <w:br/>
        <w:t>On met les nachos… la garniture… le fromage… et surtout, une bonne dose de piquant. ( voir JB abusé de la sauce Buffalo)</w:t>
        <w:br/>
        <w:t>Maintenant, reste juste à voir s’ils sont capables de le manger...</w:t>
        <w:br/>
        <w:br/>
        <w:br/>
        <w:t>( on le fait gouté à 2-3 staff ( je veux des fortes réactions) je veux des bruits de faacccckkkkkkkk fuck de quoi d'humoristique)</w:t>
        <w:br/>
        <w:br/>
        <w:t>JB: fac ? tu trouve ça comment? ( trop piquant, pas assez, la personne s'étouffe, etc...</w:t>
      </w:r>
    </w:p>
    <w:p>
      <w:r>
        <w:rPr>
          <w:b/>
        </w:rPr>
        <w:t>5. entrée spéciale</w:t>
      </w:r>
    </w:p>
    <w:p>
      <w:r>
        <w:t xml:space="preserve">Tu penses qu’au Nacho Pub, y’a juste des nachos pis des ailes? Attends de voir ces deux entrées-là! </w:t>
        <w:br/>
        <w:t>le brie fondant à l’érable… du fromage fondant, une touche sucrée, bref, tout ce qu’il faut pour se gâter!</w:t>
        <w:br/>
        <w:br/>
        <w:t>Pis si t’es plus du genre croustillant, t’as les choux-fleurs tempura. C’est léger, c’est croustillant, pis c’est le genre d’entrée que tu commandes pour partager… mais que tu finis par garder juste pour toi!</w:t>
        <w:br/>
        <w:br/>
        <w:t>À ta prochaine sortie au Nacho Pub, tu commence avec le brie fondant ou les choux-fleurs tempura?</w:t>
      </w:r>
    </w:p>
    <w:p>
      <w:r>
        <w:rPr>
          <w:b/>
        </w:rPr>
        <w:t>6. les chose volé en restauration</w:t>
      </w:r>
    </w:p>
    <w:p>
      <w:r>
        <w:t>changer la vape à la fin pour un verre vide</w:t>
      </w:r>
    </w:p>
    <w:p>
      <w:r>
        <w:rPr>
          <w:b/>
        </w:rPr>
        <w:t>7. Nacho sans fromage</w:t>
      </w:r>
    </w:p>
    <w:p>
      <w:r>
        <w:t>Est-ce que des nachos sans fromage, ça compte vraiment comme des nachos?</w:t>
        <w:br/>
        <w:t>Pour moi, le fromage, c’est LA base des nachos. T’as beau avoir des chips, de la salsa, des jalapeños pis toutes les garnitures que tu veux… s’il manque le fromage, il manque quelque chose!</w:t>
        <w:br/>
        <w:t xml:space="preserve">Au Nacho Pub, quand tu commandes des nachos, tu veux du fromage, pis tu vas en avoir! </w:t>
        <w:br/>
        <w:br/>
        <w:t>est-ce que vous êtes d’accord avec moi ou vous mangez vraiment vos nachos sans fromage?</w:t>
      </w:r>
    </w:p>
    <w:p>
      <w:r>
        <w:rPr>
          <w:b/>
        </w:rPr>
        <w:t>8. Black friday</w:t>
      </w:r>
    </w:p>
    <w:p>
      <w:r>
        <w:t xml:space="preserve">Savais-tu que chez Nacho Pub  on a une promo Black Friday? </w:t>
        <w:br/>
        <w:br/>
        <w:t>T' achètes une carte-cadeau et tu reçois 15 % de plus!</w:t>
        <w:br/>
        <w:br/>
        <w:t xml:space="preserve">Plus de nachos, pour le même prix! </w:t>
        <w:br/>
        <w:br/>
        <w:t>C’est parfait pour te gâter plus tard ou pour faire plaisir à quelqu’un à Noël!</w:t>
        <w:br/>
        <w:br/>
        <w:t>Mais attention, la promo est disponible du 25 novembre au 22 décembre seulement.</w:t>
        <w:br/>
        <w:br/>
        <w:t>Fait vite pour en profiter!</w:t>
      </w:r>
    </w:p>
    <w:p>
      <w:pPr>
        <w:pStyle w:val="Heading1"/>
      </w:pPr>
      <w:r>
        <w:t>Mexicanos</w:t>
      </w:r>
    </w:p>
    <w:p>
      <w:pPr>
        <w:pStyle w:val="Heading2"/>
      </w:pPr>
      <w:r>
        <w:t>Octobre</w:t>
      </w:r>
    </w:p>
    <w:p>
      <w:r>
        <w:rPr>
          <w:b/>
        </w:rPr>
        <w:t>1. Le burrito de mon ex</w:t>
      </w:r>
    </w:p>
    <w:p>
      <w:r>
        <w:t>Si t'avais à faire un burrito pour ton ex, tu metterais quoi dedans? ( cette phrase là doit être 100% clair pour la vidéo)</w:t>
        <w:br/>
        <w:t>Vox pop avec plusieurs personne.</w:t>
        <w:br/>
        <w:t>( pas de CTA)</w:t>
      </w:r>
    </w:p>
    <w:p>
      <w:r>
        <w:rPr>
          <w:b/>
        </w:rPr>
        <w:t>2. Rizz master (Burrito)</w:t>
      </w:r>
    </w:p>
    <w:p>
      <w:r>
        <w:t xml:space="preserve">Vox pop où il faut sortir les item du menu du mexicanos et de faire une pick up line avec </w:t>
        <w:br/>
        <w:br/>
        <w:t>HOOK: Si t'es capable d'avoir le numéro d'une fille live  en disant le mot burrito, jte donne lun burrito Mexicano's/Je vais essayer de rizz une fille avec une pickup line 100% mexicano's</w:t>
        <w:br/>
        <w:t>( mettre le micro sur le dude et Tony le suis de loin) ET idéalement faire passer 3 filles ou plus  * peut devenir une série</w:t>
      </w:r>
    </w:p>
    <w:p>
      <w:r>
        <w:rPr>
          <w:b/>
        </w:rPr>
        <w:t>3. El chipito (el chipito)</w:t>
      </w:r>
    </w:p>
    <w:p>
      <w:r>
        <w:t>On s'est fait copié depuis notre dernière vidéo sur le El chipito mais les vrais le savent c'est au mexicano's que c'est le best( mettre des shot du el chipito à travers ça)</w:t>
        <w:br/>
        <w:t>t'apporter ton sac de chip, tu choisi ta base, tes prots pis tes garnitures pis ne plus c'est moins cher qu'un trio Big Mac!</w:t>
      </w:r>
    </w:p>
    <w:p>
      <w:r>
        <w:rPr>
          <w:b/>
        </w:rPr>
        <w:t>4. el chipito bonbon ( sac de bonbon)</w:t>
      </w:r>
    </w:p>
    <w:p>
      <w:r>
        <w:t>HOOK:Est-ce qu'un el chipito avec des bonbons c'est dégeulasse ou ça se mange?</w:t>
        <w:br/>
        <w:t>( prendre un GROS sac de bonbon sweetsixteen)</w:t>
        <w:br/>
        <w:t>( dom le fait et dis ce qu'il met dedans)</w:t>
        <w:br/>
        <w:t>Taste test et opinion honnete</w:t>
        <w:br/>
        <w:t>seulement si négatifnégatif: Finalement vous êtes mieux avec des chips</w:t>
      </w:r>
    </w:p>
    <w:p>
      <w:r>
        <w:rPr>
          <w:b/>
        </w:rPr>
        <w:t>5. Les tacos piquants ( trio tacos)</w:t>
      </w:r>
    </w:p>
    <w:p>
      <w:r>
        <w:t>le titre: j'ai dit au client que 1/3 des chips étaient piquantes.. Plot twist: Les 3 sont piquantes!</w:t>
        <w:br/>
        <w:br/>
        <w:t>(on demande à 3 personne de gouter aux chips et de garder une poker face tout le long.. et on les fait voter entre eux pour savoir qui a manger la chips piquante)</w:t>
        <w:br/>
        <w:t>À la fin on leur dit que les 3 était piquante</w:t>
      </w:r>
    </w:p>
    <w:p>
      <w:r>
        <w:rPr>
          <w:b/>
        </w:rPr>
        <w:t>6. Rester propre (el chipito)</w:t>
      </w:r>
    </w:p>
    <w:p>
      <w:r>
        <w:t>Ne commande surtout pas ça chez Mexicano’s… si t’aimes pas te salir les doigts.</w:t>
        <w:br/>
        <w:t>Parce que le El Chipito, c’est exactement le genre de repas où tu te dis : “J’vais juste prendre une bouchée.”</w:t>
        <w:br/>
        <w:br/>
        <w:t>(GROS PLANS DU EL CHIPITO)</w:t>
        <w:br/>
        <w:t>Entre la garniture, la sauce pis tout ce qui déborde… à un moment donné, faut juste accepter que tes mains vont pas rester propre</w:t>
        <w:br/>
        <w:t xml:space="preserve">Mais honnêtement… quand c’est bon de même, on s’en fout pas mal </w:t>
        <w:br/>
        <w:br/>
        <w:t>CTA: T’es capable de manger ça sans te salir?</w:t>
      </w:r>
    </w:p>
    <w:p>
      <w:r>
        <w:rPr>
          <w:b/>
        </w:rPr>
        <w:t>7. en bas de 20$ (burrito et trio tacos)</w:t>
      </w:r>
    </w:p>
    <w:p>
      <w:r>
        <w:t>Q'est ce qu'on peut avoir en bas de 20$ chez mexicano's</w:t>
        <w:br/>
        <w:t>y'a le GROS burrito avec tout sque tu veux dedans pis on te teste ça</w:t>
        <w:br/>
        <w:t>(on le décrit): Caliss ça déborde! y'as tlm de stock c'est fou!</w:t>
        <w:br/>
        <w:t>pis pour 20$ t'as aussi le trio de tacos( montrer à l'écran, mais on utilise dans l'idée 5), pis on va se le dire, y'a rien qui bat des tacos!</w:t>
        <w:br/>
        <w:t>ça serait quoi ton choix toi?</w:t>
      </w:r>
    </w:p>
    <w:p>
      <w:r>
        <w:rPr>
          <w:b/>
        </w:rPr>
        <w:t>8. élimination</w:t>
      </w:r>
    </w:p>
    <w:p>
      <w:r>
        <w:t>T’as pas le choix : tu dois en éliminer un pour toujours.</w:t>
        <w:br/>
        <w:br/>
        <w:t>c'est comme a OD, tu dois garder deux de tes coups de coeur sur 3 ( burrito, taco, nacho)</w:t>
        <w:br/>
        <w:br/>
        <w:t>personne: je penses que j'élimine...</w:t>
        <w:br/>
        <w:t>Dom: en oouin ? pourquoi... ( avoir l'air choqué)</w:t>
        <w:br/>
        <w:t>réaction / débat</w:t>
        <w:br/>
        <w:t>CTA: et toi, lequel tu met dans l'enveloppe/ tu sacrifie</w:t>
      </w:r>
    </w:p>
    <w:p>
      <w:r>
        <w:rPr>
          <w:b/>
        </w:rPr>
        <w:t>9. combien? (burrito)</w:t>
      </w:r>
    </w:p>
    <w:p>
      <w:r>
        <w:t>HOOK: J’te montre un plat de chez Mexicanos pis tu dois deviner combien elle coûte.</w:t>
        <w:br/>
        <w:t>lala, check pas le menu, jte donne 5 secondes</w:t>
        <w:br/>
        <w:t>personne: heuumm jsp, 20$?</w:t>
        <w:br/>
        <w:br/>
        <w:t>Celui qui a le bon montant, garde la commande!</w:t>
        <w:br/>
        <w:t>PAS de CTA</w:t>
      </w:r>
    </w:p>
    <w:p>
      <w:pPr>
        <w:pStyle w:val="Heading2"/>
      </w:pPr>
      <w:r>
        <w:t>Novembre</w:t>
      </w:r>
    </w:p>
    <w:p>
      <w:r>
        <w:rPr>
          <w:b/>
        </w:rPr>
        <w:t>1. LE RAP DES BURRITO</w:t>
      </w:r>
    </w:p>
    <w:p>
      <w:r>
        <w:t>« Tu as 10 secondes pour faire un mini-rap avec les mots : BURRITO, FROMAGE et JALAPEÑO. »</w:t>
        <w:br/>
        <w:t>- Si c'est bon, jte donne sque tu veux sur le menu!</w:t>
      </w:r>
    </w:p>
    <w:p>
      <w:r>
        <w:rPr>
          <w:b/>
        </w:rPr>
        <w:t>2. La pire erreur</w:t>
      </w:r>
    </w:p>
    <w:p>
      <w:r>
        <w:t>HOOK:C’est quoi la pire erreur que le monde font quand ils mangent au Mexicano's ?</w:t>
        <w:br/>
        <w:t>Je sens que c'est pas tout le monde qui va être d'accord mais, les gens qui ne mette pas leur repas à leur sauce ( Sauce, ta catch tu?)</w:t>
        <w:br/>
        <w:t>Parce qu’au Mexicano’s, avec tes tacos, ton burrito ou tes nachos, tu peux vraiment mettre ce que tu veux dedans.</w:t>
        <w:br/>
        <w:t>( monter les b-rolls des plats)</w:t>
        <w:br/>
        <w:t>Plus de ça, moins de ça, ajoute ta sauce préférée… tu peux vraiment le faire à ton goût.</w:t>
        <w:br/>
        <w:t>Plus de fromage?</w:t>
        <w:br/>
        <w:t>Pas de tomates?</w:t>
        <w:br/>
        <w:t>AUCUN PROBLÈME</w:t>
        <w:br/>
        <w:t>Ton repas, c’est toi qui le construis.</w:t>
        <w:br/>
        <w:t>CTA: c’est quoi l’ajout que tu fais TOUJOURS dans ta commande au Mexicano’s?</w:t>
      </w:r>
    </w:p>
    <w:p>
      <w:r>
        <w:rPr>
          <w:b/>
        </w:rPr>
        <w:t>3. gym bro Burrito</w:t>
      </w:r>
    </w:p>
    <w:p>
      <w:r>
        <w:t xml:space="preserve">HOOK:Les gym rats mangent quoi au Mexicano’s? </w:t>
        <w:br/>
        <w:t>Parce que non, après une séance de gym, t’es pas obligé de manger du poulet sec pis du riz blanc.</w:t>
        <w:br/>
        <w:br/>
        <w:t>Au Mexicano’s, tu peux te faire un repas qui fit pas mal plus avec ton mode de vie.</w:t>
        <w:br/>
        <w:br/>
        <w:t>Tu prends ton burrito, tu le personnalises comme tu veux, tu peux ajouter tes ingrédients préférés…</w:t>
        <w:br/>
        <w:t>Pis surtout, tu peux enfin manger quelque chose qui a du goût</w:t>
        <w:br/>
        <w:t>Mais là, la vraie question :</w:t>
        <w:br/>
        <w:t>un gym bro, ça prend quoi dans son burrito?</w:t>
        <w:br/>
        <w:t>Poulet?</w:t>
        <w:br/>
        <w:t>Bœuf?</w:t>
        <w:br/>
        <w:t>Extra viande?</w:t>
        <w:br/>
        <w:br/>
        <w:t>CTA:Les gym bros, dites-nous votre commande en commentaire!.</w:t>
      </w:r>
    </w:p>
    <w:p>
      <w:r>
        <w:rPr>
          <w:b/>
        </w:rPr>
        <w:t>4. nacho sec (nacho)</w:t>
      </w:r>
    </w:p>
    <w:p>
      <w:r>
        <w:t>On va se le dire,y’a rien de pire que de pogner la chip du fond qui a absolument RIEN dessus!</w:t>
        <w:br/>
        <w:t>Sèche pis Zéro saveur</w:t>
        <w:br/>
        <w:t>(tiens une chip toute nue devant la caméra, air dégoûté)</w:t>
        <w:br/>
        <w:t>Bein au mexicanos t'aura jamais ce problème là!</w:t>
        <w:br/>
        <w:t>Check moi ça le nacho full Garnie!</w:t>
        <w:br/>
        <w:t>(soulèves une chip loadée, le fromage cheesepull)</w:t>
        <w:br/>
        <w:t>Chaque bouchée a de la saveur</w:t>
        <w:br/>
        <w:t>t'es tu plus du genre à manger les chips nature ou le nacho au complet?</w:t>
      </w:r>
    </w:p>
    <w:p>
      <w:r>
        <w:rPr>
          <w:b/>
        </w:rPr>
        <w:t>5. 12 pouce( Burrito)</w:t>
      </w:r>
    </w:p>
    <w:p>
      <w:r>
        <w:t>HOOK:On s’entend-tu que 12 pouces, 5 dollars… on en entend pu ben ben parler?</w:t>
        <w:br/>
        <w:t xml:space="preserve">un repas que tu peux personnaliser comme tu veux… mettons que ça monte vite. </w:t>
        <w:br/>
        <w:t>Au Mexicano’s, tu peux personnaliser ton burrito, tes tacos, tes nachos… sans avoir l’impression que chaque ajout te coûte un rein.</w:t>
        <w:br/>
        <w:t>CTA:Fac ton prochain lunch, tu sais où le trouver!</w:t>
      </w:r>
    </w:p>
    <w:p>
      <w:r>
        <w:rPr>
          <w:b/>
        </w:rPr>
        <w:t>6. Le rap Battle</w:t>
      </w:r>
    </w:p>
    <w:p>
      <w:r>
        <w:t>HOOK:c'est le temps du rap battle!</w:t>
        <w:br/>
        <w:t>(Nom) vs (nom) qui va gagner!</w:t>
        <w:br/>
        <w:br/>
        <w:t>on vous donne 10 seconde pour faire un rap avec ces mots: El chipito, churros, tacos</w:t>
        <w:br/>
        <w:t>( je veux les voir un à la suite de l'autre)</w:t>
        <w:br/>
        <w:t>CTA: Ensuite les deux à côté de dom: Alors selon vous, qui a gagné le rap Mexicanos?</w:t>
      </w:r>
    </w:p>
    <w:p>
      <w:r>
        <w:rPr>
          <w:b/>
        </w:rPr>
        <w:t>7. combien? (burrito)</w:t>
      </w:r>
    </w:p>
    <w:p>
      <w:r>
        <w:t>HOOK: J’te montre un plat de chez Mexicanos pis tu dois deviner combien elle coûte.</w:t>
        <w:br/>
        <w:t>lala, check pas le menu, jte donne 5 secondes</w:t>
        <w:br/>
        <w:t>personne: heuumm jsp, 20$?</w:t>
        <w:br/>
        <w:br/>
        <w:t>Celui qui a le bon montant, garde la commande!</w:t>
        <w:br/>
        <w:t>PAS de CTA</w:t>
      </w:r>
    </w:p>
    <w:p>
      <w:r>
        <w:rPr>
          <w:b/>
        </w:rPr>
        <w:t>8. Rizz master (Burrito)</w:t>
      </w:r>
    </w:p>
    <w:p>
      <w:r>
        <w:t xml:space="preserve">Vox pop où il faut sortir les item du menu du mexicanos et de faire une pick up line avec </w:t>
        <w:br/>
        <w:br/>
        <w:t>HOOK: Si t'es capable d'avoir le numéro d'une fille live  en disant le mot burrito, jte donne lun burrito Mexicano's/Je vais essayer de rizz une fille avec une pickup line 100% mexicano's</w:t>
        <w:br/>
        <w:t>( mettre le micro sur le dude et Tony le suis de loin) ET idéalement faire passer 3 filles ou plus  * peut devenir une série</w:t>
      </w:r>
    </w:p>
    <w:p>
      <w:r>
        <w:rPr>
          <w:b/>
        </w:rPr>
        <w:t>9. Reconquérir son coeur</w:t>
      </w:r>
    </w:p>
    <w:p>
      <w:r>
        <w:t>Tu veux reconquérir ta douce avant le temps froid?</w:t>
        <w:br/>
        <w:t>Laisse faire les fleurs pis offre lui une bonne assiette burrito avec tout ce qu'elle aime dedans</w:t>
        <w:br/>
        <w:t>Si t'es vraiment dans la marde, partage dont avec elle un grand burrito, t'es sur d'avoir au moins un ptit rapprochement</w:t>
        <w:br/>
        <w:t>Pis sinon, bah t'as toujours nos fameux chili pour te réchauffer cet hiver</w:t>
      </w:r>
    </w:p>
    <w:p>
      <w:r>
        <w:rPr>
          <w:b/>
        </w:rPr>
        <w:t>10. el chipito Fromagé ( el chipito)</w:t>
      </w:r>
    </w:p>
    <w:p>
      <w:r>
        <w:t>Tu pense qu'on a fait le tour avec le el chipito? jpenserais pas moi!</w:t>
        <w:br/>
        <w:t>On fait le el chipito le plus fromagé du mexicanos avec ( montre le sac) DES CHEETOS!</w:t>
        <w:br/>
        <w:t>On met tout les items les plus fromagé ( boeuf haché, sauce formage, salade, Extra fromage,, etc)</w:t>
        <w:br/>
        <w:br/>
        <w:t>Taste test</w:t>
      </w:r>
    </w:p>
    <w:p>
      <w:r>
        <w:rPr>
          <w:b/>
        </w:rPr>
        <w:t>11. Qui paie le premier date ?</w:t>
      </w:r>
    </w:p>
    <w:p>
      <w:r>
        <w:t>voxpop</w:t>
      </w:r>
    </w:p>
    <w:p>
      <w:r>
        <w:rPr>
          <w:b/>
        </w:rPr>
        <w:t>12. Burrito protéiné après le gym</w:t>
      </w:r>
    </w:p>
    <w:p>
      <w:r>
        <w:t>Léon qui prépare son burrito après le gym</w:t>
      </w:r>
    </w:p>
    <w:p>
      <w:pPr>
        <w:pStyle w:val="Heading2"/>
      </w:pPr>
      <w:r>
        <w:t>Décembre</w:t>
      </w:r>
    </w:p>
    <w:p>
      <w:r>
        <w:rPr>
          <w:b/>
        </w:rPr>
        <w:t>1. La sauce</w:t>
      </w:r>
    </w:p>
    <w:p>
      <w:r>
        <w:t xml:space="preserve">Est-ce qu'on peut vraiment faire confiance à quelqu'un qui met pas de sauce dans son burrito? </w:t>
        <w:br/>
        <w:t>Genre, t'as du riz, de la viande, des légumes… pis tu décides de manger ça tout sec? C'est quoi le plan?</w:t>
        <w:br/>
        <w:t>un burrito sans sauce, ça devrait même pas exister.</w:t>
        <w:br/>
        <w:t>Pis si tu mets toujours la même sauce, sans jamais essayer les autres… là, j'ai encore plus de questions</w:t>
        <w:br/>
        <w:br/>
        <w:t>Soyez honnêtes : combien de sauces vous mettez dans votre burrito?</w:t>
      </w:r>
    </w:p>
    <w:p>
      <w:r>
        <w:rPr>
          <w:b/>
        </w:rPr>
        <w:t>2. Cuisiner ou commander?</w:t>
      </w:r>
    </w:p>
    <w:p>
      <w:r>
        <w:t xml:space="preserve">Est-ce que ça vaut encore la peine de cuisiner chez soi quand tu peux te faire servir un bon repas au resto? </w:t>
        <w:br/>
        <w:t>Faut décider quoi manger, aller à l'épicerie, préparer le repas… pis après, t'as toute la vaisselle à faire!</w:t>
        <w:br/>
        <w:t>Pendant ce temps-là, tu pourrais déjà être en train de manger chez Mexicano’s, sans avoir rien à préparer ni à nettoyer.</w:t>
        <w:br/>
        <w:br/>
        <w:t>Honnêtement, après une grosse journée, des fois, ça vaut la peine de se simplifier la vie!</w:t>
      </w:r>
    </w:p>
    <w:p>
      <w:r>
        <w:rPr>
          <w:b/>
        </w:rPr>
        <w:t>3. Même commande = Redflag?</w:t>
      </w:r>
    </w:p>
    <w:p>
      <w:r>
        <w:t xml:space="preserve">Est-ce que commander toujours la même affaire chez Mexicano's, c'est un red flag? </w:t>
        <w:br/>
        <w:t>Tu viens chaque semaine, tu prends le même bol, la même viande, les mêmes garnitures, la même sauce…</w:t>
        <w:br/>
        <w:t>À un moment donné, y'a tellement de possibilités au menu, pis toi, tu commandes comme si t'avais peur de te faire surprendre!</w:t>
        <w:br/>
        <w:t xml:space="preserve">Mais bon, peut-être que c'est moi le problème… après tout, quand c'est bon, c'est bon! </w:t>
        <w:br/>
        <w:t>Vous commandez toujours la même chose ou vous aimez essayer des nouveautés?</w:t>
      </w:r>
    </w:p>
    <w:p>
      <w:r>
        <w:rPr>
          <w:b/>
        </w:rPr>
        <w:t>4. Manger santé</w:t>
      </w:r>
    </w:p>
    <w:p>
      <w:r>
        <w:t>Est-ce que manger santé au restaurant, c'est compliqué ou le monde se cherche des excuses?</w:t>
        <w:br/>
        <w:t>Parce que manger au resto, ça veut pas automatiquement dire commander le repas le plus lourd du menu</w:t>
        <w:br/>
        <w:t>T’as pas besoin de manger juste de la salade pour faire attention à ce que tu manges!</w:t>
        <w:br/>
        <w:t xml:space="preserve"> Pour vous, manger santé au resto, c'est facile ou compliqué?</w:t>
      </w:r>
    </w:p>
    <w:p>
      <w:r>
        <w:rPr>
          <w:b/>
        </w:rPr>
        <w:t>5. vox pop</w:t>
      </w:r>
    </w:p>
    <w:p>
      <w:r>
        <w:t>C'est quoi l'ingrédient qui gâche complètement un bol mexicain?</w:t>
      </w:r>
    </w:p>
    <w:p>
      <w:r>
        <w:rPr>
          <w:b/>
        </w:rPr>
        <w:t>6. Le chili</w:t>
      </w:r>
    </w:p>
    <w:p>
      <w:r>
        <w:t xml:space="preserve">Pourquoi on ne parle pas plus de notre chili chez Mexicano’s? </w:t>
        <w:br/>
        <w:br/>
        <w:t>Pis honnêtement, si tu l’as jamais goûté, tu passes à côté de quelque chose!</w:t>
        <w:br/>
        <w:br/>
        <w:t>Regarde-moi ça! Un bon chili, plein de saveurs, le genre de repas réconfortant qui fait du bien à chaque bouchée</w:t>
        <w:br/>
        <w:br/>
        <w:t>Pis le pire là-dedans? C’est que tu pourrais passer à côté sans même savoir ce que tu manques!</w:t>
        <w:br/>
        <w:br/>
        <w:t>Là, on veut savoir : qui ici a déjà goûté à notre chili?</w:t>
      </w:r>
    </w:p>
    <w:p>
      <w:r>
        <w:rPr>
          <w:b/>
        </w:rPr>
        <w:t>7. LE RAP DES BURRITO</w:t>
      </w:r>
    </w:p>
    <w:p>
      <w:r>
        <w:t>« Tu as 10 secondes pour faire un mini-rap avec les mots : BURRITO, FROMAGE et JALAPEÑO. »</w:t>
        <w:br/>
        <w:t>- Si c'est bon, jte donne sque tu veux sur le menu!</w:t>
      </w:r>
    </w:p>
    <w:p>
      <w:r>
        <w:rPr>
          <w:b/>
        </w:rPr>
        <w:t>8. pire date</w:t>
      </w:r>
    </w:p>
    <w:p>
      <w:r>
        <w:t>Si tu devais créer un bol pour résumer ton pire date, tu mettrais quoi dedans?</w:t>
        <w:br/>
        <w:br/>
        <w:t>VOXPOP</w:t>
      </w:r>
    </w:p>
    <w:p>
      <w:r>
        <w:rPr>
          <w:b/>
        </w:rPr>
        <w:t>9. lendemain de veille</w:t>
      </w:r>
    </w:p>
    <w:p>
      <w:r>
        <w:t>C'est quoi le meilleur repas à manger après une soirée où t'as clairement un peu trop fêté?</w:t>
        <w:br/>
        <w:br/>
        <w:t xml:space="preserve">Moi, dans ce temps-là, j'ai besoin de quelque chose de généreux, de savoureux, pis surtout de quelque chose qui va me redonner le goût de vivre! </w:t>
        <w:br/>
        <w:br/>
        <w:t>Honnêtement, chez Mexicano's, t'as de quoi te gâter avec un bon repas bien rempli.</w:t>
        <w:br/>
        <w:br/>
        <w:t>Parce que le lendemain de veille, c'est pas le temps de manger trois feuilles de laitue!</w:t>
        <w:br/>
        <w:br/>
        <w:t>Dis-moi que je suis pas le seul à mangé comme un porc après une soirée! 👀🌯</w:t>
      </w:r>
    </w:p>
    <w:p>
      <w:pPr>
        <w:pStyle w:val="Heading2"/>
      </w:pPr>
      <w:r>
        <w:t>Janvier</w:t>
      </w:r>
    </w:p>
    <w:p>
      <w:r>
        <w:rPr>
          <w:b/>
        </w:rPr>
        <w:t>1. Quesedilla</w:t>
      </w:r>
    </w:p>
    <w:p>
      <w:r>
        <w:rPr>
          <w:b/>
        </w:rPr>
        <w:t>2. Nacho</w:t>
      </w:r>
    </w:p>
    <w:p>
      <w:pPr>
        <w:pStyle w:val="Heading1"/>
      </w:pPr>
      <w:r>
        <w:t>Steak Avenue</w:t>
      </w:r>
    </w:p>
    <w:p>
      <w:pPr>
        <w:pStyle w:val="Heading2"/>
      </w:pPr>
      <w:r>
        <w:t>Octobre</w:t>
      </w:r>
    </w:p>
    <w:p>
      <w:r>
        <w:rPr>
          <w:b/>
        </w:rPr>
        <w:t>1. Des français insultent la cuisine québécoise…</w:t>
      </w:r>
    </w:p>
    <w:p>
      <w:r>
        <w:t>HOOK : Y a des français qui disent qu’on mange mieux en France qu’au Québec. Eh bien en tant que français, c’est faux!</w:t>
        <w:br/>
        <w:br/>
        <w:t xml:space="preserve">Regardez juste le Steak Avenue à Québec. </w:t>
        <w:br/>
        <w:br/>
        <w:t xml:space="preserve">On offre autant des assiettes de bœuf Wagyu que des délicieux tartares avec bien sûr une viande de qualité. </w:t>
        <w:br/>
        <w:br/>
        <w:t>Tous les ingrédients doivent être absolument de bonne qualité, sinon on ne les utilise pas.</w:t>
        <w:br/>
        <w:br/>
        <w:t>En plus, on a la chance d’avoir un chef extrêmement talentueux.</w:t>
        <w:br/>
        <w:br/>
        <w:t>Vous devriez vraiment essayer par vous-mêmes!</w:t>
      </w:r>
    </w:p>
    <w:p>
      <w:r>
        <w:rPr>
          <w:b/>
        </w:rPr>
        <w:t>2. Message à Olivier Primeau</w:t>
      </w:r>
    </w:p>
    <w:p>
      <w:r>
        <w:t>HOOK : Olivier Primeau, tu dois être tanné de  manger de la poutine…</w:t>
        <w:br/>
        <w:br/>
        <w:t>La prochaine fois que tu viens à Québec, on s’occupe de tout.</w:t>
        <w:br/>
        <w:br/>
        <w:t>Ici t’as le choix entre bavette Wagyu, tomahawk, Moules, carpaccio de bœuf et plus encore.</w:t>
        <w:br/>
        <w:br/>
        <w:t>Ce sont tous des pièces de viande extrêmement de bonne qualité.</w:t>
        <w:br/>
        <w:br/>
        <w:t>Je te promets que ce sera une grosse note!</w:t>
      </w:r>
    </w:p>
    <w:p>
      <w:r>
        <w:rPr>
          <w:b/>
        </w:rPr>
        <w:t>3. POV: Ta blonde est fâchée contre toi</w:t>
      </w:r>
    </w:p>
    <w:p>
      <w:r>
        <w:t>HOOK : Si tu dois te faire pardonner quelque chose par ta femme, invite la ici au Steak Avenue à Québec!</w:t>
        <w:br/>
        <w:br/>
        <w:t>Si tu as fait juste une petite gaffe, commande lui un tartare de bœuf…</w:t>
        <w:br/>
        <w:br/>
        <w:t>Si t’as quand merdé solide, commande lui le carpaccio de bœuf…</w:t>
        <w:br/>
        <w:br/>
        <w:t>Mais si t’as fait l’impardonnable, commande lui carrément la bavette Wagyu…</w:t>
        <w:br/>
        <w:br/>
        <w:t>Elle devrait être au moins, moins fâchée qu’en arrivant!</w:t>
      </w:r>
    </w:p>
    <w:p>
      <w:r>
        <w:rPr>
          <w:b/>
        </w:rPr>
        <w:t>4. Des huîtres à 1$ à Québec?</w:t>
      </w:r>
    </w:p>
    <w:p>
      <w:r>
        <w:t xml:space="preserve">HOOK : Saviez-vous qu'à Québec, y a une place où les huîtres commencent à 1$? </w:t>
        <w:br/>
        <w:br/>
        <w:t>Avant de vous dire c’est quand et c’est où, je vais vous les montrer.</w:t>
        <w:br/>
        <w:br/>
        <w:t>*Expliquer ça vient en batch de combien, montrer le plat, expliquer le fonctionnement*</w:t>
        <w:br/>
        <w:br/>
        <w:t>Ça se passe à tous les jeudis à partir de 16:00 chez Steak Avenue!</w:t>
      </w:r>
    </w:p>
    <w:p>
      <w:r>
        <w:rPr>
          <w:b/>
        </w:rPr>
        <w:t>5. Manger avec 20$ en 2026?</w:t>
      </w:r>
    </w:p>
    <w:p>
      <w:r>
        <w:t>HOOK: Saviez-vous que vous pourriez manger ces moules ou bien ce délicieux bœuf haché premium pour seulement 19.95$ à Québec?</w:t>
        <w:br/>
        <w:br/>
        <w:t>En effet, voici comment on sert les moules. Ça vient avec X, Y, Z. (Expliquer le plat)</w:t>
        <w:br/>
        <w:br/>
        <w:t>Et si vous choisissez le bœuf haché premium, ça vient avec X, Y, Z (expliquer le plat aussi).</w:t>
        <w:br/>
        <w:br/>
        <w:t>Vous pouvez profiter des ces offres tous les mardis chez Steak Avenue!</w:t>
      </w:r>
    </w:p>
    <w:p>
      <w:r>
        <w:rPr>
          <w:b/>
        </w:rPr>
        <w:t>6. Promo exclusive pour les femmes</w:t>
      </w:r>
    </w:p>
    <w:p>
      <w:r>
        <w:t>HOOK : Les filles, on a une promo exclusive juste pour vous.</w:t>
        <w:br/>
        <w:br/>
        <w:t>Tous les mercredis chez Steak Avenue, vous avez le choix d’une entrée où vous pouvez choisir entre le tartare de bœuf, le tartare de saumon, le carpaccio ou le ceviche frais, accompagné de nos délicieuses frites pour seulement 15.95$.</w:t>
        <w:br/>
        <w:br/>
        <w:t>Envoyez cette vidéo dans votre group chat. C’est un rendez-vous mercredi prochain!</w:t>
      </w:r>
    </w:p>
    <w:p>
      <w:r>
        <w:rPr>
          <w:b/>
        </w:rPr>
        <w:t>7. Peu de gens connaissent cette entrée…</w:t>
      </w:r>
    </w:p>
    <w:p>
      <w:r>
        <w:t>Y a beaucoup de monde à Québec qui savent pas c’est quoi du Bacon Candy.</w:t>
        <w:br/>
        <w:br/>
        <w:t>C’est l’une de nos entrées les plus populaires chez Steak Avenue.</w:t>
        <w:br/>
        <w:br/>
        <w:t>Il s’agit de tranches de bacon 100% Québécois qu’on enrobe bien dans de la cassonade et ensuite, c’est cuit au four tout simplement.</w:t>
        <w:br/>
        <w:br/>
        <w:t>On s’assure que ce soit bien cuit avec la torche pour que ce soit bien caramélisé!</w:t>
        <w:br/>
        <w:br/>
        <w:t>Eh voilà, c’est absolument délicieux!</w:t>
      </w:r>
    </w:p>
    <w:p>
      <w:r>
        <w:rPr>
          <w:b/>
        </w:rPr>
        <w:t>8. Nos clients n'ont pas le droit…</w:t>
      </w:r>
    </w:p>
    <w:p>
      <w:r>
        <w:t>Les clients ont pas le droit d'entrer ici. Je vous fais rentrer pareil.</w:t>
        <w:br/>
        <w:br/>
        <w:t>Ouvrir la porte</w:t>
        <w:br/>
        <w:br/>
        <w:t>Ça, c'est notre salle de vieillissement.</w:t>
        <w:br/>
        <w:br/>
        <w:t>La viande que vous mangez ici, elle a jamais quitté la bâtisse. On la reçoit, on la travaille, on la vieillit, pis elle arrive dans votre assiette.</w:t>
        <w:br/>
        <w:br/>
        <w:t>Montrer les pièces suspendues, le boucher au travail</w:t>
        <w:br/>
        <w:br/>
        <w:t>Pis c'est ça qui fait toute la différence dans le goût.</w:t>
        <w:br/>
        <w:br/>
        <w:t>Le boucher explique en quelques mots ce qui se passe pendant le vieillissement</w:t>
        <w:br/>
        <w:br/>
        <w:t>Donc la prochaine fois que vous commandez une bavette Wagyu ou un tomahawk ici, vous saurez d'où elle sort.</w:t>
      </w:r>
    </w:p>
    <w:p>
      <w:pPr>
        <w:pStyle w:val="Heading2"/>
      </w:pPr>
      <w:r>
        <w:t>Novembre</w:t>
      </w:r>
    </w:p>
    <w:p>
      <w:r>
        <w:rPr>
          <w:b/>
        </w:rPr>
        <w:t>1. 33,95$$ seulement pour 2 tartares?</w:t>
      </w:r>
    </w:p>
    <w:p>
      <w:r>
        <w:t>Savais-tu que tu peux manger deux tartares pour 33,95$ à Québec?</w:t>
        <w:br/>
        <w:br/>
        <w:t>Pis c'est pas deux petites portions d'entrée qu'on appelle « deux tartares » pour faire beau.</w:t>
        <w:br/>
        <w:br/>
        <w:t>Ça inclut le tartare de saumon aux petits fruits et le tartare de bœuf classique. Les deux, dans la même assiette.</w:t>
        <w:br/>
        <w:br/>
        <w:t>Y a pas de minimum d'achat, pas de condition.</w:t>
        <w:br/>
        <w:br/>
        <w:t>Ça se passe tous les lundis au Steak Avenue.</w:t>
      </w:r>
    </w:p>
    <w:p>
      <w:r>
        <w:rPr>
          <w:b/>
        </w:rPr>
        <w:t>2. Pourquoi un viviers à homards?</w:t>
      </w:r>
    </w:p>
    <w:p>
      <w:r>
        <w:t>T'es-tu déjà demandé pourquoi les bons restaurants ont un vivier à homards comme au Steak Avenue?</w:t>
        <w:br/>
        <w:br/>
        <w:t>Non, C'est pas pour le décor.</w:t>
        <w:br/>
        <w:br/>
        <w:t>C'est parce qu'une fois mort, un homard se dégrade en quelques heures. C'est pour ça qu'il se vend vivant.</w:t>
        <w:br/>
        <w:br/>
        <w:t>Donc, les places qui ont pas de vivier servent du congelé.</w:t>
        <w:br/>
        <w:br/>
        <w:t>Ce qui est pas notre cas. On tient toujours à avoir la meilleure fraîcheur pour nos clients!</w:t>
      </w:r>
    </w:p>
    <w:p>
      <w:r>
        <w:rPr>
          <w:b/>
        </w:rPr>
        <w:t>3. Manger dehors en novembre?</w:t>
      </w:r>
    </w:p>
    <w:p>
      <w:r>
        <w:t>Savais-tu que tu peux souper dehors en novembre à Québec sans manteau?</w:t>
        <w:br/>
        <w:br/>
        <w:t>En effet, on a des dômes chauffés sur notre terrasse.</w:t>
        <w:br/>
        <w:br/>
        <w:t>Imagine toi pis ta gang dans votre propre bulle autour d’un bon steak.</w:t>
        <w:br/>
        <w:br/>
        <w:t>Pis c'est pas un supplément caché. Tu réserves, tu demandes un dôme, c'est tout.</w:t>
        <w:br/>
        <w:br/>
        <w:t>Mais y en a un nombre limité, donc faites vite pour réserver dès maintenant!</w:t>
      </w:r>
    </w:p>
    <w:p>
      <w:r>
        <w:rPr>
          <w:b/>
        </w:rPr>
        <w:t>4. Ce resto est plus vieux que le Canada?</w:t>
      </w:r>
    </w:p>
    <w:p>
      <w:r>
        <w:t>Savais-tu qu'y a un steakhouse à Québec dans une bâtisse plus vieille que le Canada?</w:t>
        <w:br/>
        <w:br/>
        <w:t>Eh oui, le Steak Avenue du Vieux-Québec est dans une bâtisse vieille de 373 ans.</w:t>
        <w:br/>
        <w:br/>
        <w:t>Elle était déjà debout avant la Conquête. Avant la Confédération. Avant à peu près tout ce qu’on a appris à l'école.</w:t>
        <w:br/>
        <w:br/>
        <w:t>Et c'est exactement ça qui explique son cachet.</w:t>
        <w:br/>
        <w:br/>
        <w:t>Viens voir ça par toi-même pour ton prochain steak!</w:t>
      </w:r>
    </w:p>
    <w:p>
      <w:r>
        <w:rPr>
          <w:b/>
        </w:rPr>
        <w:t>5. Combien ça coûte cette tour?</w:t>
      </w:r>
    </w:p>
    <w:p>
      <w:r>
        <w:t>Combien penses-tu que coûte la tour de fruits de mer au Steak Avenue?</w:t>
        <w:br/>
        <w:br/>
        <w:t>Avant de répondre, regarde bien ce qu'y a dessus.</w:t>
        <w:br/>
        <w:br/>
        <w:t>Elle s'appelle Le Corail. T'as du homard, des crevettes, des pétoncles, des huîtres fraîches pis du crabe. Trois étages au complet.</w:t>
        <w:br/>
        <w:br/>
        <w:t>[ajuster la liste selon la vraie composition]</w:t>
        <w:br/>
        <w:br/>
        <w:t>C'est le genre d'assiette qui arrive à table et que tout le monde prend des photos.</w:t>
        <w:br/>
        <w:br/>
        <w:t>Et le prix? XX$.</w:t>
        <w:br/>
        <w:br/>
        <w:t>Et ça se partage super bien entre 4 et 6 personnes!</w:t>
      </w:r>
    </w:p>
    <w:p>
      <w:r>
        <w:rPr>
          <w:b/>
        </w:rPr>
        <w:t>6. Devine le prix de cette poutine!</w:t>
      </w:r>
    </w:p>
    <w:p>
      <w:r>
        <w:t>Combien penses-tu que coûte la poutine Poutine Surf &amp; Turf Thermidor au Steak Avenue?</w:t>
        <w:br/>
        <w:br/>
        <w:t>Dedans, t'as du homard. Du bacon de bœuf. Une sauce au foie gras. Du fromage fumé, du fromage en grains pis une mayonnaise bisque.</w:t>
        <w:br/>
        <w:br/>
        <w:t>Avec du homard pis du foie gras, le monde pense tout de suite à 50$, 60$.</w:t>
        <w:br/>
        <w:br/>
        <w:t>Mais c'est seulement 27,95$.</w:t>
      </w:r>
    </w:p>
    <w:p>
      <w:r>
        <w:rPr>
          <w:b/>
        </w:rPr>
        <w:t>7. C'est moins cher que tu penses…</w:t>
      </w:r>
    </w:p>
    <w:p>
      <w:r>
        <w:t>Combien penses-tu que coûte ce mac n cheese au Steak Avenue?</w:t>
        <w:br/>
        <w:br/>
        <w:t>C'est pas un mac n cheese ordinaire. Y a des short ribs de bœuf AAA dedans.</w:t>
        <w:br/>
        <w:br/>
        <w:t>Du bœuf braisé, dans un steakhouse, le monde pense à 30$, 35$ minimum.</w:t>
        <w:br/>
        <w:br/>
        <w:t>Mais c’est seulement 16,95$.</w:t>
        <w:br/>
        <w:br/>
        <w:t>Et t’as l’option de le prendre en entrée ou comme accompagnement avec ton steak.</w:t>
      </w:r>
    </w:p>
    <w:p>
      <w:r>
        <w:rPr>
          <w:b/>
        </w:rPr>
        <w:t>8. Quoi manger avec 80$ en date pour 2?</w:t>
      </w:r>
    </w:p>
    <w:p>
      <w:r>
        <w:t>Avec 80$ chez Steak Avenue, de quoi aurait l'air votre date pour deux?</w:t>
        <w:br/>
        <w:br/>
        <w:t>On commence avec une entrée chacun. Le Bacon Candy, du bacon québécois enrobé de cassonade avec une sauce BBQ au whisky. Pis les cornichons frits avec leur mayonnaise épicée.</w:t>
        <w:br/>
        <w:br/>
        <w:t>Ensuite, comme plats principaux: La Poutine Surf &amp; Turf Thermidor, avec du homard pis une sauce au foie gras pour un.</w:t>
        <w:br/>
        <w:br/>
        <w:t>Et pour l'autre, le burger de notre boucherie. Bœuf haché premium, pain brioché, bacon, cheddar jaune, sauce BBQ pis chimichurri.</w:t>
        <w:br/>
        <w:br/>
        <w:t>Envoie ça à la personne que tu veux inviter 😉</w:t>
      </w:r>
    </w:p>
    <w:p>
      <w:r>
        <w:rPr>
          <w:b/>
        </w:rPr>
        <w:t>9. Quelqu'un veut aller en date avec toi…</w:t>
      </w:r>
    </w:p>
    <w:p>
      <w:r>
        <w:t>Si quelqu'un vient de t'envoyer ça, c'est que cette personne-là veut t'amener en date.</w:t>
        <w:br/>
        <w:br/>
        <w:t>Pis pas n'importe quelle date.</w:t>
        <w:br/>
        <w:br/>
        <w:t>Cette personne veut partager la Planche du Boucher du Steak Avenue avec toi.</w:t>
        <w:br/>
        <w:br/>
        <w:t>Une côte de bœuf de 20 onces. Un New-York de 12. Un filet mignon de 9.</w:t>
        <w:br/>
        <w:br/>
        <w:t xml:space="preserve"> Un cocktail de crevettes d'Argentine, deux pommes de terre Monte-Carlo, des frites, des légumes pis une trilogie de sauces.</w:t>
        <w:br/>
        <w:br/>
        <w:t>Ah pis oui, elle est faite pour quatre personnes.</w:t>
        <w:br/>
        <w:br/>
        <w:t>Fait que soit cette personne t'aime vraiment beaucoup, soit elle a pas lu le menu comme il faut.</w:t>
        <w:br/>
        <w:br/>
        <w:t>Dans les deux cas, réponds lui rapidement!</w:t>
      </w:r>
    </w:p>
    <w:p>
      <w:r>
        <w:rPr>
          <w:b/>
        </w:rPr>
        <w:t>10. Promo Black Friday</w:t>
      </w:r>
    </w:p>
    <w:p>
      <w:r>
        <w:t>Y a un cadeau de Noël qui te coûte moins cher que ce qu'il vaut.</w:t>
        <w:br/>
        <w:br/>
        <w:t>C'est une carte-cadeau Steak Avenue. À l'achat d'une carte de 20$ ou plus, on bonifie le montant de 15%.</w:t>
        <w:br/>
        <w:br/>
        <w:t>Fait que tu payes 100$, la personne en reçoit 115.</w:t>
        <w:br/>
        <w:br/>
        <w:t>Pis honnêtement, une bavette de wagyu sous le sapin, ça bat pas mal d'autres idées de cadeau.</w:t>
        <w:br/>
        <w:br/>
        <w:t>C'est notre promo Black Friday, du 25 novembre au 22 décembre.</w:t>
        <w:br/>
        <w:br/>
        <w:t>Envoie ça à la personne qui sait jamais quoi t'offrir.</w:t>
      </w:r>
    </w:p>
    <w:p>
      <w:pPr>
        <w:pStyle w:val="Heading1"/>
      </w:pPr>
      <w:r>
        <w:t>Au petit chalet</w:t>
      </w:r>
    </w:p>
    <w:p>
      <w:pPr>
        <w:pStyle w:val="Heading2"/>
      </w:pPr>
      <w:r>
        <w:t>Octobre</w:t>
      </w:r>
    </w:p>
    <w:p>
      <w:r>
        <w:rPr>
          <w:b/>
        </w:rPr>
        <w:t>1. je vais prendre une salade (Nacho)</w:t>
      </w:r>
    </w:p>
    <w:p>
      <w:r>
        <w:t>Danyk répète constamment dans plusieurs set up (HOOK) : Je vais prendre une salade</w:t>
        <w:br/>
        <w:t>Danyk S'assied et clarisse arrive:</w:t>
        <w:br/>
        <w:t>Clarisse: Bonjourmç, qu'est ce que je pouvais te servir?</w:t>
        <w:br/>
        <w:t>Danyk (CTA) :  Je vais prendre un Nacho</w:t>
      </w:r>
    </w:p>
    <w:p>
      <w:r>
        <w:rPr>
          <w:b/>
        </w:rPr>
        <w:t>2. je suis beau ( burger)</w:t>
      </w:r>
    </w:p>
    <w:p>
      <w:r>
        <w:t>*Scène où l’on voit clairement Clarisse avec une assiette de bouffe alléchante et Danyk de l’autre côté*</w:t>
        <w:br/>
        <w:br/>
        <w:t>Clarisse dit (HOOK) : Combien ça coûte?</w:t>
        <w:br/>
        <w:br/>
        <w:t xml:space="preserve">Close up sur Danyk avec un air séducteur: </w:t>
        <w:br/>
        <w:t>Si tu dis que j’suis beau, c’est gratuit!</w:t>
        <w:br/>
        <w:br/>
        <w:t>Shot retour de Clarisse et Danyk:</w:t>
        <w:br/>
        <w:t>*Elle lui remet 20$* et dit qu’il peut garder le change.</w:t>
        <w:br/>
        <w:t xml:space="preserve">CTA : Tu peux garder le change </w:t>
        <w:br/>
        <w:t>*Close up sur la face de Danyk embarrassé*</w:t>
      </w:r>
    </w:p>
    <w:p>
      <w:r>
        <w:rPr>
          <w:b/>
        </w:rPr>
        <w:t>3. utilise un plateau</w:t>
      </w:r>
    </w:p>
    <w:p>
      <w:r>
        <w:t>Texte à l'écran avec la scène du boss qui montre le plateau:Quand le gérant explique… pour rien</w:t>
      </w:r>
    </w:p>
    <w:p>
      <w:r>
        <w:rPr>
          <w:b/>
        </w:rPr>
        <w:t>4. d'autres patate? (grilled cheese/ omelette)</w:t>
      </w:r>
    </w:p>
    <w:p>
      <w:r>
        <w:t>Danyk qui demande à xavier: (HOOK) scuse pense tu que je pourrais avoir d'autre patate?</w:t>
        <w:br/>
        <w:t>Xavier: oui pas de trouble, jt'apporte ça</w:t>
        <w:br/>
        <w:t>Danyk attend et c'est long alors il demande à clarisse: scuse j'ai demandé à ton collègue plus de patates, mais yer jamais revenu</w:t>
        <w:br/>
        <w:t>Clarisse; mon collègue? je suis la seule en service ce matin...</w:t>
        <w:br/>
        <w:br/>
        <w:t>Plan sur xavier assie à une table, assiette devant lui au téléphone( CTA): Nenon jte dis man, y pensait vr, que jtravaillait là ( et prend une bouchée de bacon)</w:t>
      </w:r>
    </w:p>
    <w:p>
      <w:r>
        <w:rPr>
          <w:b/>
        </w:rPr>
        <w:t>5. viens manger (grilled cheese, milkshake)</w:t>
      </w:r>
    </w:p>
    <w:p>
      <w:r>
        <w:t>Danyk joue le role du serveur et clarisse la cliente</w:t>
        <w:br/>
        <w:t>Danyk apporte les plats</w:t>
        <w:br/>
        <w:t>Clarisse (HOOK)viens manger avec moi</w:t>
        <w:br/>
        <w:t>Danyk :je peux pas je travailles</w:t>
        <w:br/>
        <w:t>Clarisse: come onn, j'ai envie de passer du temps avec toi</w:t>
        <w:br/>
        <w:t>Danyk tout heureux s'assoit et prend une bouchée</w:t>
        <w:br/>
        <w:t>Clarisse le regarde avec un regard wtf et dévoile son airpod</w:t>
        <w:br/>
        <w:t>Danyk se lève bredouille</w:t>
        <w:br/>
        <w:t>Clarisse: au téléphone: (CTA)bon ok on se voit plus tard d'abord!</w:t>
      </w:r>
    </w:p>
    <w:p>
      <w:r>
        <w:rPr>
          <w:b/>
        </w:rPr>
        <w:t>6. vox pop staff (burger)</w:t>
      </w:r>
    </w:p>
    <w:p>
      <w:r>
        <w:t>HOOK: Quel burger tu choisirais pour une premiere date Au Petit Chalet? ( journée international du burger)</w:t>
        <w:br/>
        <w:t xml:space="preserve">voir 3-4 staff et encourager une réponse qui dit le burger ainsi que le pourquoi </w:t>
        <w:br/>
        <w:br/>
        <w:t>CTA : Pis toi tu prendrais lequel ?</w:t>
      </w:r>
    </w:p>
    <w:p>
      <w:r>
        <w:rPr>
          <w:b/>
        </w:rPr>
        <w:t>7. Nacho chasseur</w:t>
      </w:r>
    </w:p>
    <w:p>
      <w:r>
        <w:t>Suggestion: HOOK: Est-ce que je suis la seule qui déteste quand les gens piquent dans mon assiette?</w:t>
        <w:br/>
        <w:br/>
        <w:t>Surtout quand je prends les nachos Au Petit Chalet…</w:t>
        <w:br/>
        <w:br/>
        <w:t>*Decrire l’assiette de façon alléchante* (Chalet : généreux, gourmand, plein de garnitures…)</w:t>
        <w:br/>
        <w:br/>
        <w:t>Genre j’ai pris ça pour en profiter. Si tu voulais ça aussi, t’aurais du commander ça!</w:t>
        <w:br/>
        <w:br/>
        <w:t>Fin: S’il y en reste à la fin, ben la vas-y mais pas avant!!!                                                                            Idée initiale de Danyk: On va se le dire… les nachos, c’est jamais vraiment à partager</w:t>
        <w:br/>
        <w:t>Voici le Nacho du Chasseur du Au Petit Chalet : généreux, gourmand, plein de garnitures… bref, le genre d’assiette qui disparaît beaucoup trop vite!</w:t>
        <w:br/>
        <w:br/>
        <w:t>( b-roll du nacho)</w:t>
        <w:br/>
        <w:br/>
        <w:t>Clarisse: (CTA)jpense même pas que je serais capble de finir l'assiette!</w:t>
        <w:br/>
        <w:t>Tag dont ton ami qui la finit clairement en 10 min!</w:t>
      </w:r>
    </w:p>
    <w:p>
      <w:r>
        <w:rPr>
          <w:b/>
        </w:rPr>
        <w:t>8. foodie</w:t>
      </w:r>
    </w:p>
    <w:p>
      <w:r>
        <w:rPr>
          <w:b/>
        </w:rPr>
        <w:t>9. Vox pop staff</w:t>
      </w:r>
    </w:p>
    <w:p>
      <w:r>
        <w:t>Clarisse Vox Pop au staff: As-tu déjà laisser une fille payer votre premiere date? (S’il répond oui, pourquoi?)  (PAS DE CTA, je couperais la vidéo quand elle finit)</w:t>
      </w:r>
    </w:p>
    <w:p>
      <w:r>
        <w:rPr>
          <w:b/>
        </w:rPr>
        <w:t>10. Poutine Olivier Primeau</w:t>
      </w:r>
    </w:p>
    <w:p>
      <w:r>
        <w:t>Olivier Primeau, maintenant que t'es plus de passage à Québec, pas game de venir tester nos poutines. *Presenter 3 rapidement: le nom et ce qu'il y a là dedans avec de beaux b-rolls*</w:t>
      </w:r>
    </w:p>
    <w:p>
      <w:r>
        <w:rPr>
          <w:b/>
        </w:rPr>
        <w:t>11. CORPO DES FÊTES</w:t>
      </w:r>
    </w:p>
    <w:p>
      <w:r>
        <w:t xml:space="preserve">Les fêtes approchent… et si cette année, c’était Au Petit Chalet qui accueillait votre gang? </w:t>
        <w:br/>
        <w:br/>
        <w:t>Que ce soit pour un déjeuner des Fêtes, un souper d’équipe ou votre party de bureau, On a ce qui vous faut! :menus de groupe, autant pour le déjeuner que pour le souper, pour recevoir vos collègues, votre famille ou vos amis.</w:t>
        <w:br/>
        <w:br/>
        <w:t>Et pour vos événements privés, on a l’espace qu’il vous faut!</w:t>
        <w:br/>
        <w:br/>
        <w:t>À notre succursale Maguire, notre verrière peut accueillir jusqu’à 75 personnes.</w:t>
        <w:br/>
        <w:br/>
        <w:t>À Grandes-Allées et à Bouvier, on peut recevoir des groupes allant jusqu’à 70 personnes.</w:t>
        <w:br/>
        <w:br/>
        <w:t>Alors cette année, pas besoin de vous casser la tête pour organiser votre party des Fêtes.</w:t>
        <w:br/>
        <w:br/>
        <w:t>Réservez votre soirée au Petit Chalet et laissez-nous nous occuper du reste!</w:t>
      </w:r>
    </w:p>
    <w:p>
      <w:r>
        <w:rPr>
          <w:b/>
        </w:rPr>
        <w:t>12. CORPO DES FÊTES</w:t>
      </w:r>
    </w:p>
    <w:p>
      <w:r>
        <w:t xml:space="preserve">Vous cherchez l’endroit parfait pour réunir votre gang? </w:t>
        <w:br/>
        <w:br/>
        <w:t>Que ce soit pour un déjeuner, une fête ou simplement une occasion de se retrouver en famille à Noel, Au Petit Chalet, on a l’espace pour vous recevoir!</w:t>
        <w:br/>
        <w:br/>
        <w:t>Nos différentes succursales peuvent accueillir vos groupes, avec des espaces adaptés à vos événements.</w:t>
        <w:br/>
        <w:br/>
        <w:t>À Maguire, notre verrière peut accueillir jusqu’à 75 personnes, tandis que nos succursales Grandes-Allées et Bouvier peuvent recevoir jusqu’à 70 personnes.</w:t>
        <w:br/>
        <w:br/>
        <w:t>Et pour vous simplifier la vie, on propose des menus de groupe autant pour le déjeuner que pour le souper.</w:t>
        <w:br/>
        <w:br/>
        <w:t>Alors, peu importe l’occasion, réunissez votre monde…</w:t>
        <w:br/>
        <w:t>Et faites du Petit Chalet votre prochain point de rendez-vous!</w:t>
      </w:r>
    </w:p>
    <w:p>
      <w:pPr>
        <w:pStyle w:val="Heading2"/>
      </w:pPr>
      <w:r>
        <w:t>Novembre</w:t>
      </w:r>
    </w:p>
    <w:p>
      <w:r>
        <w:rPr>
          <w:b/>
        </w:rPr>
        <w:t>1. Un repas qui slaps</w:t>
      </w:r>
    </w:p>
    <w:p>
      <w:r>
        <w:t>trend: Danyk se fait frapper par Clarisse après la vidéo hook et dis quelque chose genre: X plat fesse en tab et c’est juste Y$</w:t>
      </w:r>
    </w:p>
    <w:p>
      <w:r>
        <w:rPr>
          <w:b/>
        </w:rPr>
        <w:t>2. 14.95$ pour ces nachos?</w:t>
      </w:r>
    </w:p>
    <w:p>
      <w:r>
        <w:t>Savais-tu que c’était seulement 14,95$ pour ces nachos Au Petit Chalet dans une journée toutes les semaines?</w:t>
        <w:br/>
        <w:br/>
        <w:t>Pis c'est pas un petit plat d'entrée, c’est vraiment l’assiette repas complet!</w:t>
        <w:br/>
        <w:br/>
        <w:t>En plus,le pop-corn est gratuit à volonté en attendant ton repas.</w:t>
        <w:br/>
        <w:br/>
        <w:t>C'est tous les lundis Au Petit Chalet, dès 15h.</w:t>
        <w:br/>
        <w:br/>
        <w:t>Venez essayer ça!</w:t>
      </w:r>
    </w:p>
    <w:p>
      <w:r>
        <w:rPr>
          <w:b/>
        </w:rPr>
        <w:t>3. Poutine a moins de 10$ au Québec?</w:t>
      </w:r>
    </w:p>
    <w:p>
      <w:r>
        <w:t>Y a encore une place à Québec et à Gatineau où une poutine format repas te coûte moins de 10$.</w:t>
        <w:br/>
        <w:br/>
        <w:t>Pis t'as le choix entre la classique, celle aux saucisses déjeuner, pis celle au poulet croustillant.</w:t>
        <w:br/>
        <w:br/>
        <w:t>Le poulet croustillant, t'as trois saveurs: thaï, ranch ou buffalo.</w:t>
        <w:br/>
        <w:br/>
        <w:t>Pis c'est 9,95$ peu importe laquelle tu prends.</w:t>
        <w:br/>
        <w:br/>
        <w:t>C'est tous les mardis chez Au Petit Chalet, à partir de 15h.</w:t>
      </w:r>
    </w:p>
    <w:p>
      <w:r>
        <w:rPr>
          <w:b/>
        </w:rPr>
        <w:t>4. Les enfants mangent gratuitement ici!</w:t>
      </w:r>
    </w:p>
    <w:p>
      <w:r>
        <w:t>Savais-tu que les enfants mangent gratuitement Au Petit Chalet tous les dimanches?</w:t>
        <w:br/>
        <w:br/>
        <w:t>Ça inclut le repas, le jus ou le lait au chocolat, pis une boule de crème glacée.</w:t>
        <w:br/>
        <w:br/>
        <w:t>Y a pas de minimum d'achat compliqué, pas de menu spécial à choisir. Tu viens souper, c'est tout.</w:t>
        <w:br/>
        <w:br/>
        <w:t>Et en plus, le pop-corn est gratuit à volonté pendant que vous attendez.</w:t>
        <w:br/>
        <w:br/>
        <w:t>Ça commence à 15h, tous les dimanches.</w:t>
      </w:r>
    </w:p>
    <w:p>
      <w:r>
        <w:rPr>
          <w:b/>
        </w:rPr>
        <w:t>5. Qu'est-ce que 22$ peuvent te donner?</w:t>
      </w:r>
    </w:p>
    <w:p>
      <w:r>
        <w:t>Savais-tu que tu peux avoir un burger, une pinte de bière et une carte VIP pour seulement 22$?</w:t>
        <w:br/>
        <w:br/>
        <w:t>Eh oui,la carte VIP, elle est vraiment incluse. Elle te débloque plein d’avantage comme accès aux bières et aux vins au prix coûtant!</w:t>
        <w:br/>
        <w:br/>
        <w:t>En plus, le pop-corn est gratuit à volonté en attendant ta commande.</w:t>
        <w:br/>
        <w:br/>
        <w:t>Ça se passe tous les mercredis Au Petit Chalet, dès 15h.</w:t>
      </w:r>
    </w:p>
    <w:p>
      <w:r>
        <w:rPr>
          <w:b/>
        </w:rPr>
        <w:t>6. Où regarder le hockey?</w:t>
      </w:r>
    </w:p>
    <w:p>
      <w:r>
        <w:t>Les boys, j’ai l’endroit parfait pour regarder la prochaine game d’hockey!</w:t>
        <w:br/>
        <w:br/>
        <w:t>Ici, tu peux manger du pop corn gratuit à volonté, boire une bière ou un vin à notre prix coûtant si t’as la carte VIP et surtout déguster un délicieux plat en écoutant le hockey.</w:t>
        <w:br/>
        <w:br/>
        <w:t>On a des X, Y, Z!</w:t>
        <w:br/>
        <w:br/>
        <w:t>Ça se passe Au Petit Chalet, venez dont à la prochaine game!</w:t>
      </w:r>
    </w:p>
    <w:p>
      <w:r>
        <w:rPr>
          <w:b/>
        </w:rPr>
        <w:t>7. Aucun gars refuse quand je propose ça…</w:t>
      </w:r>
    </w:p>
    <w:p>
      <w:r>
        <w:t>Y a aucun gars qui m’a refusé une date chaque fois que je proposais Au Petit Chalet! Comment c’est possible?</w:t>
        <w:br/>
        <w:br/>
        <w:t>Parce qu’ici, les patates sont à volonté avec les déjeuners.</w:t>
        <w:br/>
        <w:br/>
        <w:br/>
        <w:t>Et surtout, la bouffe est juste excellente que ce soit pour un brunch, un dîner ou un souper!</w:t>
        <w:br/>
        <w:br/>
        <w:t>Comme on dit, on gagne le cœur d’un gars par son estomac, non? 😉</w:t>
      </w:r>
    </w:p>
    <w:p>
      <w:r>
        <w:rPr>
          <w:b/>
        </w:rPr>
        <w:t>8. 3 signes positifs en date!</w:t>
      </w:r>
    </w:p>
    <w:p>
      <w:r>
        <w:t>Y a 3 signes que ta date se passe bien, Au Petit Chalet.</w:t>
        <w:br/>
        <w:br/>
        <w:t>Le premier, c'est quand elle redemande des patates déjeuner. Elles sont à volonté, donc si elle en reprend une troisième fois, c'est qu'elle a pas envie de partir.</w:t>
        <w:br/>
        <w:br/>
        <w:t>Le deuxième, c'est quand le bol de pop-corn se vide pis qu'elle le repousse pas. Elle aussi, elle étire la soirée.</w:t>
        <w:br/>
        <w:br/>
        <w:t>Mais le troisième, c'est le vrai signe.</w:t>
        <w:br/>
        <w:br/>
        <w:t>C'est quand les assiettes ont été ramassées depuis vingt minutes pis que personne a encore parlé de la facture.</w:t>
      </w:r>
    </w:p>
    <w:p>
      <w:r>
        <w:rPr>
          <w:b/>
        </w:rPr>
        <w:t>9. PROMO BLACK FRIDAY</w:t>
      </w:r>
    </w:p>
    <w:p>
      <w:r>
        <w:t>Tout le menu Au Petit Chalet coûte 15% moins cher à partir du 25 novembre, je t'explique ça!</w:t>
        <w:br/>
        <w:br/>
        <w:t>Tu achètes une carte-cadeau de 20$ ou plus Au Petit Chalet, pis on bonifie le montant de 15%.</w:t>
        <w:br/>
        <w:br/>
        <w:t>Fait qu'une carte de 100$, t'as 115$ à manger avec.</w:t>
        <w:br/>
        <w:br/>
        <w:t>Pis tu peux la garder pour toi. Personne va te juger.</w:t>
        <w:br/>
        <w:br/>
        <w:t>C'est notre promo des temps des fêtes, jusqu'au 22 décembre seulement.</w:t>
        <w:br/>
        <w:br/>
        <w:t>Envoie ça à la personne avec qui tu déjeunes toujours.</w:t>
      </w:r>
    </w:p>
    <w:p>
      <w:r>
        <w:rPr>
          <w:b/>
        </w:rPr>
        <w:t>10. Combien coûte l'assiette?</w:t>
      </w:r>
    </w:p>
    <w:p>
      <w:r>
        <w:t>Danyk quand Clarisse arrive avec une belle assiette: Scuse moi, c’est combien pour cette assiette là?</w:t>
        <w:br/>
        <w:br/>
        <w:t>Clarisse avec un beau sourire: Écoute, si tu dis que j’suis belle, c’est gratuit!</w:t>
        <w:br/>
        <w:br/>
        <w:t>Danyk: Oh ok, tu peux garder le change alors (en tendant un 20$)</w:t>
        <w:br/>
        <w:br/>
        <w:t>Clarisse: Merci *l’air un peu insultée*</w:t>
      </w:r>
    </w:p>
    <w:p>
      <w:pPr>
        <w:pStyle w:val="Heading2"/>
      </w:pPr>
      <w:r>
        <w:t>Décembre</w:t>
      </w:r>
    </w:p>
    <w:p>
      <w:r>
        <w:rPr>
          <w:b/>
        </w:rPr>
        <w:t>1. truc de pro</w:t>
      </w:r>
    </w:p>
    <w:p>
      <w:r>
        <w:rPr>
          <w:b/>
        </w:rPr>
        <w:t>2. 14.95$ pour ces nachos?</w:t>
      </w:r>
    </w:p>
    <w:p>
      <w:r>
        <w:t>Savais-tu que c’était seulement 14,95$ pour ces nachos Au Petit Chalet dans une journée toutes les semaines?</w:t>
        <w:br/>
        <w:br/>
        <w:t>Pis c'est pas un petit plat d'entrée, c’est vraiment l’assiette repas complet!</w:t>
        <w:br/>
        <w:br/>
        <w:t>En plus,le pop-corn est gratuit à volonté en attendant ton repas.</w:t>
        <w:br/>
        <w:br/>
        <w:t>C'est tous les lundis Au Petit Chalet, dès 15h.</w:t>
        <w:br/>
        <w:br/>
        <w:t>Venez essayer ça!</w:t>
      </w:r>
    </w:p>
    <w:p>
      <w:r>
        <w:rPr>
          <w:b/>
        </w:rPr>
        <w:t>3. Nettoie la machine</w:t>
      </w:r>
    </w:p>
    <w:p>
      <w:pPr>
        <w:pStyle w:val="Heading1"/>
      </w:pPr>
      <w:r>
        <w:t>Création virale</w:t>
      </w:r>
    </w:p>
    <w:p>
      <w:pPr>
        <w:pStyle w:val="Heading2"/>
      </w:pPr>
      <w:r>
        <w:t>Octobre</w:t>
      </w:r>
    </w:p>
    <w:p>
      <w:r>
        <w:rPr>
          <w:b/>
        </w:rPr>
        <w:t>1. (sans titre)</w:t>
      </w:r>
    </w:p>
    <w:p>
      <w:r>
        <w:t>Expliquer le processus de création d’une vidéo virale d’un client (Sushi X).</w:t>
        <w:br/>
        <w:br/>
        <w:t>Antho s’assoit avec Danyk et lui demande pourquoi cette idée, comment il l’a adapté pour le client et comment l’exécution s’est passée!</w:t>
      </w:r>
    </w:p>
    <w:p>
      <w:r>
        <w:rPr>
          <w:b/>
        </w:rPr>
        <w:t>2. (sans titre)</w:t>
      </w:r>
    </w:p>
    <w:p>
      <w:r>
        <w:t>Prendre une vidéo virale et aller en mode vox pop, qui a fait quoi?</w:t>
        <w:br/>
        <w:br/>
        <w:t>Exemple avec la vidéo Bossini:</w:t>
        <w:br/>
        <w:br/>
        <w:t>Tony, comment t’as contribué à ce que cette vidéo pour notre client performe hyper bien?</w:t>
        <w:br/>
        <w:t>*Tony répond sa contribution*</w:t>
        <w:br/>
        <w:br/>
        <w:t>Même chose avec Cynthia, Danyk, Alessandro et Antho.</w:t>
      </w:r>
    </w:p>
    <w:p>
      <w:r>
        <w:rPr>
          <w:b/>
        </w:rPr>
        <w:t>3. (sans titre)</w:t>
      </w:r>
    </w:p>
    <w:p>
      <w:r>
        <w:t>Hook: Création Virale, c’est une équipe de combien ça?</w:t>
        <w:br/>
        <w:br/>
        <w:t>Demander à chacun qui fait quoi.</w:t>
        <w:br/>
        <w:br/>
        <w:t xml:space="preserve">Exemple: </w:t>
        <w:br/>
        <w:br/>
        <w:t>Danyk: Tu fais quoi dans création virale?</w:t>
        <w:br/>
        <w:t>*Danyk répond en mentionnant son rôle*</w:t>
        <w:br/>
        <w:br/>
        <w:t>Même chose pour Cynthia, Tony et Alessandro.</w:t>
      </w:r>
    </w:p>
    <w:p>
      <w:r>
        <w:rPr>
          <w:b/>
        </w:rPr>
        <w:t>4. (sans titre)</w:t>
      </w:r>
    </w:p>
    <w:p>
      <w:r>
        <w:t>Une chose que Création Virale a que les autres agences au Québec n’a pas, c’est une expertise d’Europe.</w:t>
        <w:br/>
        <w:br/>
        <w:t>Alessandro, t’as roulé une grosse agence à Rome, comment ça se traduit ici au Québec, c’est quoi ton expertise et comment ça nous aide à se différencier?</w:t>
        <w:br/>
        <w:br/>
        <w:t>*Alessandro répond*</w:t>
      </w:r>
    </w:p>
    <w:p>
      <w:r>
        <w:rPr>
          <w:b/>
        </w:rPr>
        <w:t>5. Prank le boss qui vient d'avoir un bébé 😳😂</w:t>
      </w:r>
    </w:p>
    <w:p>
      <w:r>
        <w:t>On appelle P-A et on lui dit que quelque chose ne fonctionne plus depuis une semaine et voir sa réaction!</w:t>
      </w:r>
    </w:p>
    <w:p>
      <w:r>
        <w:rPr>
          <w:b/>
        </w:rPr>
        <w:t>6. (sans titre)</w:t>
      </w:r>
    </w:p>
    <w:p>
      <w:r>
        <w:t>Je t'entends et il n'y aura pas de congédiement.</w:t>
      </w:r>
    </w:p>
    <w:p>
      <w:r>
        <w:rPr>
          <w:b/>
        </w:rPr>
        <w:t>7. (sans titre)</w:t>
      </w:r>
    </w:p>
    <w:p>
      <w:r>
        <w:t>Décris l'agence en 3 mots</w:t>
      </w:r>
    </w:p>
    <w:p>
      <w:r>
        <w:rPr>
          <w:b/>
        </w:rPr>
        <w:t>8. (sans titre)</w:t>
      </w:r>
    </w:p>
    <w:p>
      <w:r>
        <w:t>Behind de scene ou bloopers de notre tournage</w:t>
      </w:r>
    </w:p>
    <w:p>
      <w:pPr>
        <w:pStyle w:val="Heading2"/>
      </w:pPr>
      <w:r>
        <w:t>Novembre</w:t>
      </w:r>
    </w:p>
    <w:p>
      <w:r>
        <w:rPr>
          <w:b/>
        </w:rPr>
        <w:t>1. qu'est ce qu'on fait en marketing?</w:t>
      </w:r>
    </w:p>
    <w:p>
      <w:r>
        <w:rPr>
          <w:b/>
        </w:rPr>
        <w:t>2. (sans titre)</w:t>
      </w:r>
    </w:p>
    <w:p>
      <w:r>
        <w:t>Décris l'agence en 3 mots</w:t>
      </w:r>
    </w:p>
    <w:p>
      <w:r>
        <w:rPr>
          <w:b/>
        </w:rPr>
        <w:t>3. (sans titre)</w:t>
      </w:r>
    </w:p>
    <w:p>
      <w:r>
        <w:t>Behind de scene ou bloopers de notre tournage</w:t>
      </w:r>
    </w:p>
    <w:p>
      <w:r>
        <w:rPr>
          <w:b/>
        </w:rPr>
        <w:t>4. j'attend</w:t>
      </w:r>
    </w:p>
    <w:p>
      <w:r>
        <w:rPr>
          <w:b/>
        </w:rPr>
        <w:t>5. (sans titre)</w:t>
      </w:r>
    </w:p>
    <w:p>
      <w:r>
        <w:t>Behind de scene ou bloopers de notre tournage</w:t>
      </w:r>
    </w:p>
    <w:p>
      <w:pPr>
        <w:pStyle w:val="Heading1"/>
      </w:pPr>
      <w:r>
        <w:t>Mikes Saint-Nicolas</w:t>
      </w:r>
    </w:p>
    <w:p>
      <w:pPr>
        <w:pStyle w:val="Heading2"/>
      </w:pPr>
      <w:r>
        <w:t>Octobre</w:t>
      </w:r>
    </w:p>
    <w:p>
      <w:r>
        <w:rPr>
          <w:b/>
        </w:rPr>
        <w:t>1. closing time</w:t>
      </w:r>
    </w:p>
    <w:p>
      <w:r>
        <w:rPr>
          <w:b/>
        </w:rPr>
        <w:t>2. comment s'est passé le rush</w:t>
      </w:r>
    </w:p>
    <w:p>
      <w:r>
        <w:rPr>
          <w:b/>
        </w:rPr>
        <w:t>3. Le restau qui m'a vu grandir</w:t>
      </w:r>
    </w:p>
    <w:p>
      <w:r>
        <w:t xml:space="preserve">-  Il y a des restos où tu vas pour manger. Pis il y en a où tu vas parce que t'as grandi là. </w:t>
        <w:br/>
        <w:t>- Moi, c'était le souper du vendredi  avec mes parents après ma pratique de hockey.Je commandais toujours la même affaire. Le serveur me connaissait. Pis si j'avais un bon bulletin, j'avais droit au dessert.</w:t>
        <w:br/>
        <w:t>- Aujourd'hui, c'est moi qui amène ma femme et mes enfants</w:t>
        <w:br/>
        <w:t>- Pis c'est drôle, parce que je me vois faire exactement la même chose que mes parents. Mon plus vieux commande toujours la même affaire. Ma fille sait déjà qu'un bon bulletin, ça mérite un dessert. Pis moi, je bois mon café en les regardant, comme mon père le faisait.</w:t>
        <w:br/>
        <w:t>- Ça fait presque 60 ans que le Mikes existe. Ça fait beaucoup de familles, pis beaucoup de souvenirs</w:t>
      </w:r>
    </w:p>
    <w:p>
      <w:r>
        <w:rPr>
          <w:b/>
        </w:rPr>
        <w:t>4. Je déjeune ici chaque matin depuis des années</w:t>
      </w:r>
    </w:p>
    <w:p>
      <w:r>
        <w:t xml:space="preserve">- Je déjeune ici chaque matin depuis des années. Aujourd'hui, je teste si elle connaît ma commande par cœur. </w:t>
        <w:br/>
        <w:br/>
        <w:t>(chuchoté à la caméra) « Je dis rien. On va voir. » Pis la serveuse dépose directement son café en précisant : "Et le café sans sucre mais avec du lait, pis je vous prends un béné philly comme d'habitude?"</w:t>
        <w:br/>
        <w:br/>
        <w:t>- Dimitri répond en souriant pis CTA : « Bon. Je pense que je suis officiellement un habitué. Vous avez-tu une place où on vous connaît comme ça? »</w:t>
      </w:r>
    </w:p>
    <w:p>
      <w:r>
        <w:rPr>
          <w:b/>
        </w:rPr>
        <w:t>5. Pourquoi je déjeune jamais chez nous</w:t>
      </w:r>
    </w:p>
    <w:p>
      <w:r>
        <w:t>- Ça fait 20 mois que je déjeune ici tous les matins. Pis non, c'est pas parce que je sais pas cuisiner</w:t>
        <w:br/>
        <w:br/>
        <w:t>- Avant, mon déjeuner, c'était un café en courant pis rien dans le ventre jusqu'à midi. Ou pire : une barre tendre dans l'auto. Depuis que c'est ma routine, je mange un vrai repas, assis, tous les matins.</w:t>
        <w:br/>
        <w:br/>
        <w:t>- Pis il y a ça. La serveuse sait ce que je prends. Le monsieur de la table d'à côté me demande comment va ma fin de semaine. C'est niaiseux, mais commencer ta journée avec du monde qui te connaissent, ça change de quoi.</w:t>
        <w:br/>
        <w:br/>
        <w:t>- Et on va se dire les vrais affaires, les plats sont généreux et à bon prix, tout ce qu'il me faut pour bien attaquer ma journée</w:t>
      </w:r>
    </w:p>
    <w:p>
      <w:r>
        <w:rPr>
          <w:b/>
        </w:rPr>
        <w:t>6. Les lasagnes des mamans</w:t>
      </w:r>
    </w:p>
    <w:p>
      <w:r>
        <w:t>-  Tout le monde a une lasagne qui lui rappelle son enfance. Moi, c'est celle de ma maman</w:t>
        <w:br/>
        <w:t>- Fait que je me suis demandé : est-ce qu'une lasagne de Mikes St-Nicolas peut me donner le même feeling?</w:t>
        <w:br/>
        <w:t>- Ça tombe bien car ils viennent de sortir 3 nouvelles lasagnes : bolognaises avec boulettes ; poulet pesto &amp; brie ; lasagne de la mer</w:t>
        <w:br/>
        <w:br/>
        <w:t xml:space="preserve">Dimitri y goûte et fait des commentaires dessus. </w:t>
        <w:br/>
        <w:br/>
        <w:t>Pis en plus, elles sont disponibles que jusqu'au 8 novembre à juste XX $</w:t>
        <w:br/>
        <w:br/>
        <w:t>CTA : « Celle de ma mère va toujours avoir une place spéciale. Mais là, j'ai trouvé de quoi me donner le même petit feeling, même quand elle est pas là pour cuisiner. »</w:t>
      </w:r>
    </w:p>
    <w:p>
      <w:r>
        <w:rPr>
          <w:b/>
        </w:rPr>
        <w:t>7. Le secret d'un couple heureux</w:t>
      </w:r>
    </w:p>
    <w:p>
      <w:r>
        <w:t>- Être en couple, c'est apprendre à faire des compromis...sauf sur la pizza</w:t>
        <w:br/>
        <w:t>- Chez nous, on s'entend sur à peu près tout. Mais la pizza, on a jamais eu les mêmes goûts. Moi, c'est pepperoni. Elle, c'est végé, avec plein de légumes</w:t>
        <w:br/>
        <w:t>-  Fait que maintenant, on en prend deux et ça tombe bien car :</w:t>
        <w:br/>
        <w:t xml:space="preserve">- Au Mikes St-Nicolas, en ce moment, c'est deux pizzas moyennes pour 29,99 $ pour emporter. </w:t>
        <w:br/>
        <w:t>- Pis le plus drôle, c'est qu'on finit toujours par se voler une pointe. Elle goûte ma pepperoni, je goûte sa végé. Pis le lendemain, il en reste pour nos lunchs.</w:t>
        <w:br/>
        <w:t>- Le secret d'un couple heureux? Deux pizzas</w:t>
        <w:br/>
        <w:t>- CTA : Pis vous, vous avez les mêmes goûts que votre moitié?</w:t>
      </w:r>
    </w:p>
    <w:p>
      <w:r>
        <w:rPr>
          <w:b/>
        </w:rPr>
        <w:t>8. Si c'est ta première fois au Mikes, commandes ça</w:t>
      </w:r>
    </w:p>
    <w:p>
      <w:r>
        <w:t>« Si t'as jamais mis les pieds au Mikes, voici les trois affaires à commander. »</w:t>
        <w:br/>
        <w:br/>
        <w:t>Format : un top 3 rapide, environ 10 secondes par plat, avec une phrase claire sur pourquoi chacun vaut la peine. Le sous-marin légendaire, une pizza vedette et un plat de pâtes forment un bon trio.</w:t>
        <w:br/>
        <w:br/>
        <w:br/>
        <w:t>CTA : Fac tu viens les tester quand ?</w:t>
      </w:r>
    </w:p>
    <w:p>
      <w:r>
        <w:rPr>
          <w:b/>
        </w:rPr>
        <w:t>9. Le déjeuner parfait, version Mikes</w:t>
      </w:r>
    </w:p>
    <w:p>
      <w:r>
        <w:t>« Si je devais construire le déjeuner parfait, voici ce qu'il y aurait dans mon assiette. »</w:t>
        <w:br/>
        <w:t>Format : Dimitri compose son assiette de rêve à partir du menu déjeuner, en expliquant chaque choix</w:t>
      </w:r>
    </w:p>
    <w:p>
      <w:r>
        <w:rPr>
          <w:b/>
        </w:rPr>
        <w:t>10. Toujours porter mes lunettes</w:t>
      </w:r>
    </w:p>
    <w:p>
      <w:r>
        <w:rPr>
          <w:b/>
        </w:rPr>
        <w:t>11. Quand le cocktail est trop bon</w:t>
      </w:r>
    </w:p>
    <w:p>
      <w:r>
        <w:t>POV : Quand ton cocktail est trop bon que tu dois embrasser ton barmaid</w:t>
      </w:r>
    </w:p>
    <w:p>
      <w:pPr>
        <w:pStyle w:val="Heading1"/>
      </w:pPr>
      <w:r>
        <w:t>Évènement glamour</w:t>
      </w:r>
    </w:p>
    <w:p>
      <w:pPr>
        <w:pStyle w:val="Heading2"/>
      </w:pPr>
      <w:r>
        <w:t>Novembre</w:t>
      </w:r>
    </w:p>
    <w:p>
      <w:r>
        <w:rPr>
          <w:b/>
        </w:rPr>
        <w:t>1. attrappe la baloune et day off</w:t>
      </w:r>
    </w:p>
    <w:p>
      <w:r>
        <w:rPr>
          <w:b/>
        </w:rPr>
        <w:t>2. t'a ton lunch?</w:t>
      </w:r>
    </w:p>
    <w:p>
      <w:r>
        <w:rPr>
          <w:b/>
        </w:rPr>
        <w:t>3. meet the team ( met de l'avant les fournisswur</w:t>
      </w:r>
    </w:p>
    <w:p>
      <w:r>
        <w:rPr>
          <w:b/>
        </w:rPr>
        <w:t>4. Pendant que vous attendez les futurs mariés…</w:t>
      </w:r>
    </w:p>
    <w:p>
      <w:r>
        <w:t>On commence du point de vue d’un invité assis à la cérémonie qui attend l’arrivée des mariés. Puis : « Pendant que vous attendez les futurs mariés, voici ce qui se passe… » et on enchaîne rapidement avec tout le backstage : logistique des planners, derniers préparatifs, mariés nerveux, cortège, filles et garçons d’honneur, derniers ajustements, etc.</w:t>
      </w:r>
    </w:p>
    <w:p>
      <w:r>
        <w:rPr>
          <w:b/>
        </w:rPr>
        <w:t>5. Le flip cérémonie → cocktail</w:t>
      </w:r>
    </w:p>
    <w:p>
      <w:r>
        <w:t>Montrer la cérémonie installée, puis BOOM : l’équipe transforme rapidement l’espace pour le cocktail. Nan pensait même intégrer un chrono pour montrer en combien de temps le flip se fait. Ça pourrait être vraiment dynamique!</w:t>
      </w:r>
    </w:p>
    <w:p>
      <w:r>
        <w:rPr>
          <w:b/>
        </w:rPr>
        <w:t>6. Mettre davantage la cérémonie en valeur</w:t>
      </w:r>
    </w:p>
    <w:p>
      <w:r>
        <w:t>Comme ce sont deux gars qui se marient, on n’a pas encore vraiment montré sur notre page à quel point une cérémonie peut être belle et touchante : l’entrée des deux mariés, le cortège, leurs réactions, celles des invités, les petits moments d’émotion, etc. Ça pourrait donner un Reel complètement différent et beaucoup plus émotionnel. 🤍</w:t>
      </w:r>
    </w:p>
    <w:p>
      <w:pPr>
        <w:pStyle w:val="Heading2"/>
      </w:pPr>
      <w:r>
        <w:t>Décembre</w:t>
      </w:r>
    </w:p>
    <w:p>
      <w:r>
        <w:rPr>
          <w:b/>
        </w:rPr>
        <w:t>1. Mystery box déco</w:t>
      </w:r>
    </w:p>
    <w:p>
      <w:r>
        <w:t>une employée pige un objet au hasard (chandelier, arche, néon, chaise) et a 60 secondes pour créer une table ou un coin photo avec ce qu’elle a sous la main</w:t>
      </w:r>
    </w:p>
    <w:p>
      <w:pPr>
        <w:pStyle w:val="Heading1"/>
      </w:pPr>
      <w:r>
        <w:t>Auto esthetica</w:t>
      </w:r>
    </w:p>
    <w:p>
      <w:pPr>
        <w:pStyle w:val="Heading2"/>
      </w:pPr>
      <w:r>
        <w:t>Octobre</w:t>
      </w:r>
    </w:p>
    <w:p>
      <w:r>
        <w:rPr>
          <w:b/>
        </w:rPr>
        <w:t>1. question client</w:t>
      </w:r>
    </w:p>
    <w:p>
      <w:r>
        <w:t>HOOK:Vous nous demandez TOUJOURS ces questions-là…</w:t>
        <w:br/>
        <w:br/>
        <w:t>Les employés répondent aux questions que les clients posent tout le temps</w:t>
      </w:r>
    </w:p>
    <w:p>
      <w:r>
        <w:rPr>
          <w:b/>
        </w:rPr>
        <w:t>2. évaluation de char</w:t>
      </w:r>
    </w:p>
    <w:p>
      <w:r>
        <w:t>HOOK: on évalue une (marque, modèle, année)… mais pas pour savoir si elle est fiable. On veut savoir si elle est belle.</w:t>
        <w:br/>
        <w:br/>
        <w:t xml:space="preserve">Critères: </w:t>
        <w:br/>
        <w:t>Propreté</w:t>
        <w:br/>
        <w:t xml:space="preserve"> Peinture</w:t>
        <w:br/>
        <w:t xml:space="preserve"> Roues/pneus</w:t>
        <w:br/>
        <w:t xml:space="preserve"> Plastiques/extérieurs</w:t>
        <w:br/>
        <w:t xml:space="preserve"> Intérieur</w:t>
        <w:br/>
        <w:t xml:space="preserve"> Protection</w:t>
        <w:br/>
        <w:t xml:space="preserve"> Look général</w:t>
        <w:br/>
        <w:br/>
        <w:t>Score Auto Esthetica /10</w:t>
        <w:br/>
        <w:t>CTA: Si c'était notre char, voici les 3 choses qu'on ferait dessus</w:t>
      </w:r>
    </w:p>
    <w:p>
      <w:r>
        <w:rPr>
          <w:b/>
        </w:rPr>
        <w:t>3. Pire état de char</w:t>
      </w:r>
    </w:p>
    <w:p>
      <w:r>
        <w:t>même question posée à 3 techniciens différents, réponses montées en split-screen (ex. "c'est quoi le pire état de char que t'as vu?").</w:t>
      </w:r>
    </w:p>
    <w:p>
      <w:r>
        <w:rPr>
          <w:b/>
        </w:rPr>
        <w:t>4. on a budget</w:t>
      </w:r>
    </w:p>
    <w:p>
      <w:r>
        <w:t>HOOK:Hey Nathan ! Jte donne un budget de 500$ pour cette voiture ( montrer la photo de la voiture à l'écran)</w:t>
        <w:br/>
        <w:t>Ensuite 1000$ et ensuite 2500$</w:t>
        <w:br/>
        <w:br/>
        <w:t>Nathan met de l'avant ses services et met les priorités esthétiques selon le budget</w:t>
      </w:r>
    </w:p>
    <w:p>
      <w:r>
        <w:rPr>
          <w:b/>
        </w:rPr>
        <w:t>5. Devine ce qu’on a trouvé dans ce char</w:t>
      </w:r>
    </w:p>
    <w:p>
      <w:r>
        <w:t>Passé le micro au staff: la chose la plus bizarre que t'as trouvé dans un véhicule</w:t>
        <w:br/>
        <w:br/>
        <w:t xml:space="preserve">On met la réponse la plus intéressante au tout début de la vidéo avant de lancer la vidéo. </w:t>
        <w:br/>
        <w:br/>
        <w:t>Hook : On trouve plein d'affaires bizarres dans les chars qu'on nettoie, on va demander aux staffs pis vous verrez qu ça a pas de sens</w:t>
        <w:br/>
        <w:br/>
        <w:t>CTA : Ecris en commentaire si tu en trouves d'autres, balances ton ami qui a ce genre d'affaires bizarres</w:t>
      </w:r>
    </w:p>
    <w:p>
      <w:r>
        <w:rPr>
          <w:b/>
        </w:rPr>
        <w:t>6. présenter l'équipe</w:t>
      </w:r>
    </w:p>
    <w:p>
      <w:r>
        <w:t>Hook : Chez auto Esthética, y'a pas juste moi! On est toute une équipe, viens-t-en, je vais te les présenter ( présenter le staff et demander pourquoi ils travaillent avec auto)</w:t>
        <w:br/>
        <w:br/>
        <w:t>CTA : On a une très bonne équipe expérimentée prête à t'accueilir chez Auto-Esthetica</w:t>
      </w:r>
    </w:p>
    <w:p>
      <w:r>
        <w:rPr>
          <w:b/>
        </w:rPr>
        <w:t>7. Les produits</w:t>
      </w:r>
    </w:p>
    <w:p>
      <w:r>
        <w:t>HOOK:J'te confirme qu'on met pas nimporte quoi sur ton char!</w:t>
        <w:br/>
        <w:t>Chez Auto Esthetica, on utilise pas juste un produit magique pour tout faire. Chaque surface pis chaque problème demande le bon produit!</w:t>
        <w:br/>
        <w:t>Pour les sièges et tapis, on a des produits spécifiques pour déloger la saleté sans endommager le tissu (montrer le produit)</w:t>
        <w:br/>
        <w:t>Pour le cuir, même affaire. On utilise des produits adaptés pour nettoyer sans assécher ou abîmer la surface( montrer le produit)</w:t>
        <w:br/>
        <w:br/>
        <w:t>Pis surtout, c’est pas juste le produit qui fait la job… c’est de savoir lequel utiliser, en quelle quantité et comment l’appliquer.</w:t>
        <w:br/>
        <w:t>CTA: T’as une tache ou une surface que tu sais pas comment nettoyer? Envoie-nous une photo, on va te dire quoi faire.</w:t>
      </w:r>
    </w:p>
    <w:p>
      <w:r>
        <w:rPr>
          <w:b/>
        </w:rPr>
        <w:t>8. Trouve le problème</w:t>
      </w:r>
    </w:p>
    <w:p>
      <w:r>
        <w:t>HOOK: Trouve le problème avant que je te le montre t'as 5 seconde ( montre la voiture) ( bruit du jeux kahoot)</w:t>
        <w:br/>
        <w:br/>
        <w:t>On montre le problème et ensuite on explique pourquoi c'est un problème.</w:t>
        <w:br/>
        <w:br/>
        <w:t>CTA: Tu l'avaiss tu spotter?</w:t>
      </w:r>
    </w:p>
    <w:p>
      <w:r>
        <w:rPr>
          <w:b/>
        </w:rPr>
        <w:t>9. PROJET EN COURS</w:t>
      </w:r>
    </w:p>
    <w:p>
      <w:r>
        <w:t>Nathan partage les travaux à effectuer sur le véhicule actuel dans son garage</w:t>
      </w:r>
    </w:p>
    <w:p>
      <w:r>
        <w:rPr>
          <w:b/>
        </w:rPr>
        <w:t>10. wrap vs ppf</w:t>
      </w:r>
    </w:p>
    <w:p>
      <w:r>
        <w:t>Hook: Est-ce qu'un wrap c'est l'équivalent d'un PPF?</w:t>
        <w:br/>
        <w:br/>
        <w:t>Pas du tout!</w:t>
        <w:br/>
        <w:t>Montre la différence et explique l'importance selon les besoins</w:t>
        <w:br/>
        <w:br/>
        <w:t>CTA: tu pensais tu vraiment que le wrap protégeait autant qu’un PPF? 👇</w:t>
      </w:r>
    </w:p>
    <w:p>
      <w:pPr>
        <w:pStyle w:val="Heading2"/>
      </w:pPr>
      <w:r>
        <w:t>Novembre</w:t>
      </w:r>
    </w:p>
    <w:p>
      <w:r>
        <w:rPr>
          <w:b/>
        </w:rPr>
        <w:t>1. Ce que je fais</w:t>
      </w:r>
    </w:p>
    <w:p>
      <w:r>
        <w:t>HOOK: Ce que jfais quand le client regarde pas !</w:t>
        <w:br/>
        <w:t>but de la vidéo: expliquer l'étendue de ton service et la minutie ( montrer que t'es l'expert et que chaque détails compte pour toi)</w:t>
        <w:br/>
        <w:t>un peu dans le même principe que le atyle de vidéo où on montre les coin caché à nettoyer sur son véhicule</w:t>
      </w:r>
    </w:p>
    <w:p>
      <w:r>
        <w:rPr>
          <w:b/>
        </w:rPr>
        <w:t>2. 3 choses à faire avant le premier gel</w:t>
      </w:r>
    </w:p>
    <w:p>
      <w:r>
        <w:t>« Si ton auto a l'air de ça en février, c'est parce que t'as sauté ces 3 étapes-là. » (gros plan d'une portière couverte de slush et de calcium séché en montage)</w:t>
        <w:br/>
        <w:br/>
        <w:t>1- Protéger la peinture : « Un scellant ou une céramique, et le calcium puis la slush collent beaucoup moins. Ta peinture souffre moins, et ton auto reste propre plus longtemps. »</w:t>
        <w:br/>
        <w:br/>
        <w:t>2- Traiter les joints de portes : « Un traitement pour caoutchouc sur les joints, et tes portes risquent beaucoup moins de geler fermées. Ça prend deux minutes. »</w:t>
        <w:br/>
        <w:br/>
        <w:t>3- Préparer l'intérieur : « Tapis d'hiver, puis protection sur les tissus. Le calcium qui rentre avec tes bottes, c'est lui qui laisse des cernes blancs pour toujours. »</w:t>
        <w:br/>
        <w:br/>
        <w:t>CTA : Pas le temps ? On vient le faire chez vous, avant que la neige arrive. Contactez-nous, Auto-Esthetica</w:t>
      </w:r>
    </w:p>
    <w:p>
      <w:r>
        <w:rPr>
          <w:b/>
        </w:rPr>
        <w:t>3. Ce que le calcium fait à ton auto</w:t>
      </w:r>
    </w:p>
    <w:p>
      <w:r>
        <w:t>« Tu penses que les traces blanches de calcium dans ton auto, c'est juste esthétique ? Regarde ça. »</w:t>
        <w:br/>
        <w:br/>
        <w:t>- 1- IL accelère la rouille : Le sel colle partout en dessous de l'auto. Au moindre éclat de peinture, la rouille s'installe, et elle avance tout l'hiver.</w:t>
        <w:br/>
        <w:br/>
        <w:t>- 2- Il ternit ta peinture : Le calcium qui reste sur ta peinture des semaines de temps, ça l'use. Ton auto perd son éclat, et sa valeur de revente aussi.</w:t>
        <w:br/>
        <w:br/>
        <w:t>- 3- Il tache ton intérieur : Ça rentre avec tes bottes, ça sèche, et ça laisse des cernes. Plus tu attends, plus c'est dur à enlever.</w:t>
        <w:br/>
        <w:br/>
        <w:t>CTA : Chez Auto-Esthetica, on enlève le calcium et on protège ton auto, contactez-nous</w:t>
      </w:r>
    </w:p>
    <w:p>
      <w:r>
        <w:rPr>
          <w:b/>
        </w:rPr>
        <w:t>4. Pourquoi ton auto sent mauvais</w:t>
      </w:r>
    </w:p>
    <w:p>
      <w:r>
        <w:t>« Si ton auto sent mauvais même avec un désodorisant, c'est que l'odeur vient d'ailleurs. »</w:t>
        <w:br/>
        <w:br/>
        <w:t>1. Ce qui est rentré dans les tissus : Lait renversé, café, nourriture... Ça s'infiltre dans la mousse des sièges. Un aspirateur ne va pas le chercher : il faut une extraction.</w:t>
        <w:br/>
        <w:br/>
        <w:t>2. L'humidité sous les tapis : L'hiver, la slush fond sous tes tapis et l'humidité reste prise là. Résultat : une odeur de sous-sol humide qui s'installe.</w:t>
        <w:br/>
        <w:br/>
        <w:t>3. Le filtre d'habitacle : Tout l'air de la ventilation passe par ce filtre-là. S'il est plein, chaque fois que tu mets le chauffage, ça sent</w:t>
        <w:br/>
        <w:br/>
        <w:t>CTA : Chez Auto-Esthetica, on nettoie en profondeur pour enlever l'odeur, pas juste la cacher</w:t>
      </w:r>
    </w:p>
    <w:p>
      <w:pPr>
        <w:pStyle w:val="Heading1"/>
      </w:pPr>
      <w:r>
        <w:t>Rebel Burger</w:t>
      </w:r>
    </w:p>
    <w:p>
      <w:pPr>
        <w:pStyle w:val="Heading2"/>
      </w:pPr>
      <w:r>
        <w:t>Octobre</w:t>
      </w:r>
    </w:p>
    <w:p>
      <w:r>
        <w:rPr>
          <w:b/>
        </w:rPr>
        <w:t>1. burger day</w:t>
      </w:r>
    </w:p>
    <w:p>
      <w:r>
        <w:t>*Toujours en criant*</w:t>
        <w:br/>
        <w:br/>
        <w:t>Esti que ça me fait chier quand les gens savent pas faire des vrais burgers.</w:t>
        <w:br/>
        <w:br/>
        <w:t>Faut tout montrer à nos jeunes de nos jours, fac m’a prendre le temps de vous montrer… une fois aujourd’hui!</w:t>
        <w:br/>
        <w:br/>
        <w:t>*Olivier prépare le Smash Rebel et explique chaque étape (super important de mentionner le bœuf Sterling Silver utilisé*</w:t>
        <w:br/>
        <w:br/>
        <w:t>Exemple: On commence par mettre la boulette de bœuf. Nous on utilise du vrai bon bœuf Sterling silver, parce qu’on n’est pas cheap.</w:t>
        <w:br/>
        <w:br/>
        <w:t>À la fin: Tin, voilà un vrai smash burger.</w:t>
        <w:br/>
        <w:br/>
        <w:t>Commandez le sur Uber Eats ou DoorDash en cherchent Rebel Burger dès maintenant!</w:t>
      </w:r>
    </w:p>
    <w:p>
      <w:r>
        <w:rPr>
          <w:b/>
        </w:rPr>
        <w:t>2. smash 1</w:t>
      </w:r>
    </w:p>
    <w:p>
      <w:r>
        <w:t>*En criant*</w:t>
        <w:br/>
        <w:br/>
        <w:t>Y a un affaire que je préfère regarder à Sydney Sweeney. C’est le burger Smash Badass de Rebel Burger.</w:t>
        <w:br/>
        <w:br/>
        <w:t>*Olivier décrit le burger vraiment ingrédient pas ingrédient en mentionnant les qualités*</w:t>
        <w:br/>
        <w:br/>
        <w:t>Exemple: Regarder ça cette boulette parfaite bien smashée avec du fromage en grains boivins, etc etc etc.</w:t>
        <w:br/>
        <w:br/>
        <w:t>À la fin: *Olivier prend une grosse bouchée et fait un commentaire comme quoi que c’est bon en esti*</w:t>
      </w:r>
    </w:p>
    <w:p>
      <w:r>
        <w:rPr>
          <w:b/>
        </w:rPr>
        <w:t>3. primeau</w:t>
      </w:r>
    </w:p>
    <w:p>
      <w:r>
        <w:t>*Toujours en criant*</w:t>
        <w:br/>
        <w:br/>
        <w:t>Hey Olivier Primeau, on a une nouvelle poutine pour toi pis si tu l’aimes pas, c’est parce que la CAQ t’a changé!</w:t>
        <w:br/>
        <w:br/>
        <w:t>Elle s’appelle la poutine Bad Ass chez Rebel Burger.</w:t>
        <w:br/>
        <w:br/>
        <w:t>*Olivier décrit les ingrédients puis prend une bonne grosse bouchée avec tout*</w:t>
        <w:br/>
        <w:br/>
        <w:t>C’est tellement bon, faut que tu goûtes mon Primeau!</w:t>
      </w:r>
    </w:p>
    <w:p>
      <w:r>
        <w:rPr>
          <w:b/>
        </w:rPr>
        <w:t>4. bien manger</w:t>
      </w:r>
    </w:p>
    <w:p>
      <w:r>
        <w:t>*Toujours en criant*</w:t>
        <w:br/>
        <w:br/>
        <w:t>M’a vous montrer comment bien manger en 2026 sans te ruiner!</w:t>
        <w:br/>
        <w:br/>
        <w:t>Premièrement, tu peux avoir ce trio Smash Rebel.</w:t>
        <w:br/>
        <w:t>*Olivier dit 1-2 commentaires sur le goût ou la quantité ou la qualité*</w:t>
        <w:br/>
        <w:br/>
        <w:t>Sinon, tu peux avoir le Smash le Vicieux. C’est fait pour les vrais Québécois avec le jambon érable, le portobello et la Mayo truffe.</w:t>
        <w:br/>
        <w:br/>
        <w:t>Pis sinon, tu peux manger cette poutine Badass qui est juste bonne en maudit!</w:t>
        <w:br/>
        <w:br/>
        <w:t>Cherche Rebel Burger sur Uber Eats ou DoorDash pour commander!</w:t>
      </w:r>
    </w:p>
    <w:p>
      <w:r>
        <w:rPr>
          <w:b/>
        </w:rPr>
        <w:t>5. rebel sur uber</w:t>
      </w:r>
    </w:p>
    <w:p>
      <w:r>
        <w:t>*Toujours en criant*</w:t>
        <w:br/>
        <w:br/>
        <w:t>Hey les gens de Québec, on vient d’ouvrir le meilleur spot à smash burgers, c'est Rebel Burger et ici on fait des vrais smash burgers.</w:t>
        <w:br/>
        <w:br/>
        <w:t>Ici, c’est 100% du bœuf sterling silver, des produits locaux et yinque de la qualité!</w:t>
        <w:br/>
        <w:br/>
        <w:t>*Olivier montre un burger dans ses mains*</w:t>
        <w:br/>
        <w:t>Check moé ça…</w:t>
        <w:br/>
        <w:br/>
        <w:t>Faut que tu goûtes aujourd’hui. Cherche Rebel Burger sur Uber Eats ou sur DoorDash!</w:t>
      </w:r>
    </w:p>
    <w:p>
      <w:r>
        <w:rPr>
          <w:b/>
        </w:rPr>
        <w:t>6. Holy shit</w:t>
      </w:r>
    </w:p>
    <w:p>
      <w:r>
        <w:t>*Olivier en train de préparer le burger Smash Holy Sh*t*</w:t>
        <w:br/>
        <w:br/>
        <w:t>Vous savez quoi? 1 boulette dans un burger, c’est pas assez!</w:t>
        <w:br/>
        <w:br/>
        <w:t>*Olivier met une 2e boulette*</w:t>
        <w:br/>
        <w:t>Pis une 2 non plus, c’est pas assez!</w:t>
        <w:br/>
        <w:br/>
        <w:t>*Olivier met une 3e boulette*</w:t>
        <w:br/>
        <w:t>C’est jamais 2 sans 3 pis c’est la même chose pour les boulettes!!</w:t>
        <w:br/>
        <w:br/>
        <w:t>*Olivier met les ingrédients au fur et à mesure où il les montre*</w:t>
        <w:br/>
        <w:t>Pis ça prend du cheddar, de la ranch, d’la BBQ, bacon et un cornichon pour avoir sa dose de légume!</w:t>
        <w:br/>
        <w:br/>
        <w:t>Ça, c’est le burger Holy Shit et c’est bon en criss!</w:t>
        <w:br/>
        <w:br/>
        <w:t>Trouvez chez Rebel Burger sur Uber Eats ou sur DoorDash!</w:t>
      </w:r>
    </w:p>
    <w:p>
      <w:r>
        <w:rPr>
          <w:b/>
        </w:rPr>
        <w:t>7. Le vicieux</w:t>
      </w:r>
    </w:p>
    <w:p>
      <w:r>
        <w:t>*Toujours en criant*</w:t>
        <w:br/>
        <w:br/>
        <w:t>Y a une chose que je préfère regarder à Sydney Sweeney…</w:t>
        <w:br/>
        <w:br/>
        <w:t>C’est le Smash Le Vicieux de chez Rebel Burger…(on peut tu simuler qu'il est a poil en s'ensurant le bas ?)</w:t>
        <w:br/>
        <w:br/>
        <w:t>*Olivier le décrit ingrédient par ingrédient avec passion*</w:t>
        <w:br/>
        <w:br/>
        <w:t>Pis le mieux, c’est que tout le monde peut le commander sur Uber Eats ou sur DoorDash!</w:t>
      </w:r>
    </w:p>
    <w:p>
      <w:r>
        <w:rPr>
          <w:b/>
        </w:rPr>
        <w:t>8. Poutine badass</w:t>
      </w:r>
    </w:p>
    <w:p>
      <w:r>
        <w:t>*Toujours en criant*</w:t>
        <w:br/>
        <w:br/>
        <w:t>C’est quoi la différence entre une poutine ordinaire et une poutine Badass?</w:t>
        <w:br/>
        <w:br/>
        <w:t>*Montre une poutine ordinaire*</w:t>
        <w:br/>
        <w:t>Fac ça c’est une poutine ordinaire!</w:t>
        <w:br/>
        <w:br/>
        <w:t>*Montre la poutine Badass*</w:t>
        <w:br/>
        <w:t>Et ça, c’est la Badass avec Bœuf Sterling Silver Smashé, hash brown croustillant, oignons rouges et un peu de Mayo épicé.</w:t>
        <w:br/>
        <w:br/>
        <w:t>Ça mon chum, c’est de la bombe chez Rebel Burger!</w:t>
      </w:r>
    </w:p>
    <w:p>
      <w:r>
        <w:rPr>
          <w:b/>
        </w:rPr>
        <w:t>9. Nouveau resto de burgers à Québec 🤩</w:t>
      </w:r>
    </w:p>
    <w:p>
      <w:r>
        <w:t>Y a un nouveau restaurant de burgers qui vient d'ouvrir à Québec. Ça s'appelle Rebel Burger.</w:t>
        <w:br/>
        <w:br/>
        <w:t>Par contre, cherchez-nous pas sur Google Maps. Je vous explique pourquoi à la fin. Maintenant je vous montre ce qu'on fait!</w:t>
        <w:br/>
        <w:br/>
        <w:t>D'abord, le Smash Rebel. Galette Sterling Silver, cheddar vieilli, bacon croustillant pis un oignon rouge cuit qui donne un kick. C'est le classique, pis c'est par là que tu commences.</w:t>
        <w:br/>
        <w:br/>
        <w:t xml:space="preserve">Ensuite, le Smash Badass. Du fromage en grains Boivin écrasé directement dans la galette, une hashbrown croustillante pis de la sauce poutine par-dessus. </w:t>
        <w:br/>
        <w:br/>
        <w:t>Pis si t'es plus du genre poutine, voici la Smash Poutine Badass. Bœuf Sterling Silver smashé, hashbrown, oignon rouge pis une mayo épicée. Une poutine ordinaire, c'est un à-côté. Celle-là, c'est un repas.</w:t>
        <w:br/>
        <w:br/>
        <w:t>Fait que là, pourquoi vous nous trouverez pas sur Google Maps?</w:t>
        <w:br/>
        <w:br/>
        <w:t>Parce qu'on a pas de salle à manger. Rebel Burger existe juste sur Uber Eats ou DoorDash.</w:t>
        <w:br/>
        <w:br/>
        <w:t>Commandez des maintenant!</w:t>
      </w:r>
    </w:p>
    <w:p>
      <w:r>
        <w:rPr>
          <w:b/>
        </w:rPr>
        <w:t>10. Sydney Sweeney vs Sadie Sink</w:t>
      </w:r>
    </w:p>
    <w:p>
      <w:r>
        <w:t>Paraît qu'y a un gros débat en ce moment sur qui est la plus belle entre Sydney Sweeney pis Sadie Sink.</w:t>
        <w:br/>
        <w:br/>
        <w:t>Pis le monde s'insulte là-dessus sur Internet.</w:t>
        <w:br/>
        <w:br/>
        <w:t>Vous voulez savoir ce que j'en pense, moi?</w:t>
        <w:br/>
        <w:br/>
        <w:t>J'en pense que n'importe quel burger chez Rebel Burger les bat, les deux, à tous les jours de la semaine.</w:t>
        <w:br/>
        <w:br/>
        <w:t>Regarde-moi ça. Galette Sterling Silver, fromage en grains Boivin, pain brioché aux patates.</w:t>
        <w:br/>
        <w:br/>
        <w:t>Juteux, croustillant, pis y'a jamais déçu personne.</w:t>
        <w:br/>
        <w:br/>
        <w:t>Cherche Rebel Burger sur Uber Eats.</w:t>
      </w:r>
    </w:p>
    <w:p>
      <w:r>
        <w:rPr>
          <w:b/>
        </w:rPr>
        <w:t>11. Duel de poutines Rebel Burger 🤝</w:t>
      </w:r>
    </w:p>
    <w:p>
      <w:r>
        <w:t>Laquelle de ces deux poutines-là tu commanderais pour ta blonde ou pour ton chum?</w:t>
        <w:br/>
        <w:t>***Animation AI - Alessandro***</w:t>
        <w:br/>
        <w:t>La première, c'est la Smash Poutine Badass. Bœuf Sterling Silver smashé, hashbrown croustillante, oignon rouge pis une mayo épicée par-dessus. Une poutine ordinaire, c'est un à-côté. Celle-là, c'est un repas.</w:t>
        <w:br/>
        <w:br/>
        <w:t>Cherche Rebel Burger sur Uber Eats ou sur DoorDash pour commander!</w:t>
      </w:r>
    </w:p>
    <w:p>
      <w:pPr>
        <w:pStyle w:val="Heading1"/>
      </w:pPr>
      <w:r>
        <w:t>Groupe Limonade</w:t>
      </w:r>
    </w:p>
    <w:p>
      <w:pPr>
        <w:pStyle w:val="Heading2"/>
      </w:pPr>
      <w:r>
        <w:t>Novembre</w:t>
      </w:r>
    </w:p>
    <w:p>
      <w:r>
        <w:rPr>
          <w:b/>
        </w:rPr>
        <w:t>1. Peu de gens connaissent ce groupe de restauration 👀</w:t>
      </w:r>
    </w:p>
    <w:p>
      <w:r>
        <w:t>Y a un groupe de restauration à Québec qui sert des milliers de personnes par semaine, mais presque personne connaît son nom.</w:t>
        <w:br/>
        <w:br/>
        <w:t>Je parle de nous autres.</w:t>
        <w:br/>
        <w:br/>
        <w:t>C’est nous qui sommes derrière Bossini et Savini pour l'italien. Steak Avenue pour les steaks et les fruits de mer. Sushi X. Poulet Royal. Au Petit Chalet pour les déjeuners.</w:t>
        <w:br/>
        <w:br/>
        <w:t xml:space="preserve">Donc si ça fait longtemps que vous mangez dans nos restos, on vous remercie infiniment. </w:t>
        <w:br/>
        <w:br/>
        <w:t>Mais aujourd’hui, on voulait se présenter officiellement.</w:t>
        <w:br/>
        <w:br/>
        <w:t>Nous sommes le Groupe Limonade et sur cette page, on va vous partager tous les développements!</w:t>
        <w:br/>
        <w:br/>
        <w:t>Abonnez-vous 😊</w:t>
      </w:r>
    </w:p>
    <w:p>
      <w:r>
        <w:rPr>
          <w:b/>
        </w:rPr>
        <w:t>2. Il y a un point commun entre ces restos?</w:t>
      </w:r>
    </w:p>
    <w:p>
      <w:r>
        <w:t xml:space="preserve">Gens de Québec, qu'est-ce que Poulet Royal, Sushi X pis Bossini ont en commun? </w:t>
        <w:br/>
        <w:t>2nd Hook: Indiquer a gauche en bas, pis en bas a droite et ensuite avec les deux en haut (en bougeant aussi les yeux)</w:t>
        <w:br/>
        <w:t>Du poulet frit, des sushis pis un italien. Essayez de trouver le lien.</w:t>
        <w:br/>
        <w:br/>
        <w:t>Eh bien, ça vient tous du même groupe.</w:t>
        <w:br/>
        <w:br/>
        <w:t>Et c’est pas tout. Y a aussi Savini. Steak Avenue. Au Petit Chalet. Et plus encore!</w:t>
        <w:br/>
        <w:br/>
        <w:t>Fait que y a des bonnes chances que t’aies mangé dans un de nos restos sans même le savoir!</w:t>
        <w:br/>
        <w:br/>
        <w:t>On est le Groupe Limonade et on commence à documenter notre prochaine expansion!</w:t>
        <w:br/>
        <w:br/>
        <w:t>Abonnez-vous!</w:t>
      </w:r>
    </w:p>
    <w:p>
      <w:r>
        <w:rPr>
          <w:b/>
        </w:rPr>
        <w:t>3. Nouveau resto à Québec!</w:t>
      </w:r>
    </w:p>
    <w:p>
      <w:r>
        <w:t>Saviez-vous qu’on a ouvert un nouveau restaurant sur l'avenue Cartier à Québec?</w:t>
        <w:br/>
        <w:br/>
        <w:t>Pis c'est pas un Savini comme les autres. Camera Static tripod: marche a traver la porte du resto. (on va le changer pour le savini)</w:t>
        <w:br/>
        <w:br/>
        <w:t>Celui du Vieux-Québec, c'est feutré, c'est romantique, c'est dans une bâtisse pleine d'histoire.</w:t>
        <w:br/>
        <w:br/>
        <w:t>Celui-là, c'est l'inverse complet. Banquettes fuchsia, gros comptoir bar, terrasse chauffée trois saisons.</w:t>
        <w:br/>
        <w:br/>
        <w:t>Même cuisine italienne, mais une énergie complètement différente.</w:t>
        <w:br/>
        <w:br/>
        <w:t>Mais là on veut savoir: êtes-vous deja allés et si oui, comment avez-vous trouvé l’expérience?</w:t>
      </w:r>
    </w:p>
    <w:p>
      <w:r>
        <w:rPr>
          <w:b/>
        </w:rPr>
        <w:t>4. Comment on sauve des dizaines de milliers de dollars par mois…</w:t>
      </w:r>
    </w:p>
    <w:p>
      <w:r>
        <w:t>Je vous dis comment on sauve des dizaines de milliers de dollars par mois chez Groupe Limonade.</w:t>
        <w:br/>
        <w:br/>
        <w:t>Comme vous le savez, on a une dizaine de marques différentes donc plus d’une vingtaines de restaurants autour du Québec.</w:t>
        <w:br/>
        <w:br/>
        <w:t>Et pour que chaque marque puisse se démarquer, il faut de la publicité. Une bonne partie des publicités de nos jours passent par les réseaux sociaux.</w:t>
        <w:br/>
        <w:br/>
        <w:t>On avait le choix de faire affaire avec une agence de création de contenu, mais ça revenait plusieurs plusieurs dizaines de milliers de dollars par mois pour toutes nos marques.</w:t>
        <w:br/>
        <w:br/>
        <w:t>Alors pour sauver ce coût, mais quand même profiter de ce type de publicités, on a donc créer notre propre boîte de création de contenu qui s’appelle Création Virale.</w:t>
        <w:br/>
        <w:br/>
        <w:t>C’est comme ça qu’on a eu nos premières vidéos virales et avec l’équipe qu’on a bâti durant la dernière année, on prend enfin de nouveaux clients qui veulent des résultats pour leurs réseaux sociaux!</w:t>
      </w:r>
    </w:p>
    <w:p>
      <w:r>
        <w:rPr>
          <w:b/>
        </w:rPr>
        <w:t>5. Lever 20 000$ en 2026…</w:t>
      </w:r>
    </w:p>
    <w:p>
      <w:r>
        <w:t>Comment on va faire pour lever 20 000$ de charité en 2026?</w:t>
        <w:br/>
        <w:br/>
        <w:t>D’abord, tout l’argent levé s'en va au CHUL. C'est là que des milliers d'enfants de la région sont soignés chaque année.</w:t>
        <w:br/>
        <w:br/>
        <w:t>Et malheureusement, y a pas une famille à Québec qui est à l'abri d'en avoir besoin un jour. Quand ça arrive, tu veux que l'hôpital ait tout ce qu'il faut.</w:t>
        <w:br/>
        <w:br/>
        <w:t>Fait qu'on s'est donné un objectif: 20 000$.</w:t>
        <w:br/>
        <w:br/>
        <w:t>Pis pour y arriver, on a décidé de faire ça simple. Pas de gala à 300$ le billet. Pas de tournoi de golf.</w:t>
        <w:br/>
        <w:br/>
        <w:t>Un souper spaghetti au Tuscano's en fin novembre.</w:t>
        <w:br/>
        <w:br/>
        <w:t xml:space="preserve">Et ça, c'est juste notre première initiative. </w:t>
        <w:br/>
        <w:t>Restez à l’affût pour la suite!</w:t>
      </w:r>
    </w:p>
    <w:p>
      <w:r>
        <w:rPr>
          <w:b/>
        </w:rPr>
        <w:t>6. PROMOS BLACK FRIDAY DANS TOUS NOS RESTOS!</w:t>
      </w:r>
    </w:p>
    <w:p>
      <w:r>
        <w:t xml:space="preserve">On a nous aussi une méga promo Black Friday pour tous les restos du Groupe Limonade. </w:t>
        <w:br/>
        <w:t>Pendant qu elle dit la phrase il faut qu elle se regarde au tour de sa ceinture (il faut qu elle imagine que des carte promos lui tourne au tour)</w:t>
        <w:br/>
        <w:br/>
        <w:t xml:space="preserve">Que ce soit chez Sushi X, Bossini, Savini, Steak Avenue, Au Petit Chalet, Nacho Pub, Mexicano's </w:t>
        <w:br/>
        <w:br/>
        <w:t>À l'achat d'une carte-cadeau de 20$ ou plus, vous obtenez 15% de rabais sur votre commande directement.</w:t>
        <w:br/>
        <w:br/>
        <w:t>Cette promo exclusive sera en vigueur du 25 novembre au 22 décembre, donc faites vite!!</w:t>
      </w:r>
    </w:p>
    <w:p>
      <w:r>
        <w:rPr>
          <w:b/>
        </w:rPr>
        <w:t>7. salle albert rousseau</w:t>
      </w:r>
    </w:p>
    <w:p>
      <w:r>
        <w:t>Il y a peu de gens qui savent qu'à l'achat d'un billet de spectacle à la Salle Albert-Rousseau, vous avez accès aux forfaits souper-spectacle.</w:t>
        <w:br/>
        <w:br/>
        <w:t>C'est un forfait tout inclus pour passer une excellente soirée sans avoir à vous préoccuper de rien.</w:t>
        <w:br/>
        <w:br/>
        <w:t>Prenez l'exemple de Sushi X. Vous avez droit à une table d'hôte exclusive: un verre de vin ou une bière, une entrée au choix, et un plat principal comme dix morceaux au choix du chef, un poke bol au saumon torché ou un tartare duo de saumon.</w:t>
        <w:br/>
        <w:br/>
        <w:t>Les taxes et le pourboire sont déjà inclus, en plus de votre stationnement réservé et de votre vestiaire en hiver.</w:t>
        <w:br/>
        <w:br/>
        <w:t>C'est un deal à ne pas manquer, et il s'ajoute directement lors de l'achat de vos billets sur le site de la Salle Albert-Rousseau.</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